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936"/>
      </w:tblGrid>
      <w:tr w:rsidR="00275FBD" w:rsidRPr="0087339D" w14:paraId="5299D196" w14:textId="77777777">
        <w:trPr>
          <w:jc w:val="center"/>
        </w:trPr>
        <w:tc>
          <w:tcPr>
            <w:tcW w:w="9936" w:type="dxa"/>
            <w:shd w:val="clear" w:color="auto" w:fill="1B365D"/>
            <w:tcMar>
              <w:top w:w="280" w:type="dxa"/>
              <w:left w:w="240" w:type="dxa"/>
              <w:bottom w:w="280" w:type="dxa"/>
              <w:right w:w="240" w:type="dxa"/>
            </w:tcMar>
          </w:tcPr>
          <w:p w14:paraId="71BCE4F9" w14:textId="77777777" w:rsidR="00275FBD" w:rsidRPr="0087339D" w:rsidRDefault="00000000" w:rsidP="0087339D">
            <w:pPr>
              <w:spacing w:after="80" w:line="240" w:lineRule="auto"/>
              <w:jc w:val="center"/>
              <w:rPr>
                <w:rFonts w:ascii="Kalpurush" w:hAnsi="Kalpurush" w:cs="Kalpurush"/>
              </w:rPr>
            </w:pPr>
            <w:r w:rsidRPr="0087339D">
              <w:rPr>
                <w:rFonts w:ascii="Kalpurush" w:hAnsi="Kalpurush" w:cs="Kalpurush"/>
                <w:b/>
                <w:color w:val="FFFFFF"/>
                <w:sz w:val="44"/>
              </w:rPr>
              <w:t>পাইথন লিস্ট (List) ও টাপল (Tuple) মাস্টার গাইড</w:t>
            </w:r>
          </w:p>
          <w:p w14:paraId="76A92914" w14:textId="77777777" w:rsidR="00275FBD" w:rsidRPr="0087339D" w:rsidRDefault="00000000" w:rsidP="0087339D">
            <w:pPr>
              <w:spacing w:after="0" w:line="240" w:lineRule="auto"/>
              <w:jc w:val="center"/>
              <w:rPr>
                <w:rFonts w:ascii="Kalpurush" w:hAnsi="Kalpurush" w:cs="Kalpurush"/>
              </w:rPr>
            </w:pPr>
            <w:r w:rsidRPr="0087339D">
              <w:rPr>
                <w:rFonts w:ascii="Kalpurush" w:hAnsi="Kalpurush" w:cs="Kalpurush"/>
                <w:i/>
                <w:color w:val="E0E8F5"/>
                <w:sz w:val="26"/>
              </w:rPr>
              <w:t>একজন প্রফেশনাল পাইথন ডেভেলপার ও স্পেশালিস্টের জন্য সম্পূর্ণ মেথড ও কনসেপ্ট হ্যান্ডবুক</w:t>
            </w:r>
          </w:p>
        </w:tc>
      </w:tr>
    </w:tbl>
    <w:p w14:paraId="720A41EE" w14:textId="77777777" w:rsidR="00275FBD" w:rsidRPr="0087339D" w:rsidRDefault="00275FBD" w:rsidP="0087339D">
      <w:pPr>
        <w:spacing w:line="240" w:lineRule="auto"/>
        <w:rPr>
          <w:rFonts w:ascii="Kalpurush" w:hAnsi="Kalpurush" w:cs="Kalpurush"/>
        </w:rPr>
      </w:pPr>
    </w:p>
    <w:p w14:paraId="0E902A85" w14:textId="77777777" w:rsidR="00275FBD" w:rsidRPr="0087339D" w:rsidRDefault="00000000" w:rsidP="0087339D">
      <w:pPr>
        <w:spacing w:line="240" w:lineRule="auto"/>
        <w:rPr>
          <w:rFonts w:ascii="Kalpurush" w:hAnsi="Kalpurush" w:cs="Kalpurush"/>
        </w:rPr>
      </w:pPr>
      <w:r w:rsidRPr="0087339D">
        <w:rPr>
          <w:rFonts w:ascii="Kalpurush" w:hAnsi="Kalpurush" w:cs="Kalpurush"/>
        </w:rPr>
        <w:t xml:space="preserve">পাইথনে ডেটা স্ট্রাকচার হিসেবে </w:t>
      </w:r>
      <w:r w:rsidRPr="0087339D">
        <w:rPr>
          <w:rFonts w:ascii="Kalpurush" w:hAnsi="Kalpurush" w:cs="Kalpurush"/>
          <w:b/>
        </w:rPr>
        <w:t>List (লিস্ট)</w:t>
      </w:r>
      <w:r w:rsidRPr="0087339D">
        <w:rPr>
          <w:rFonts w:ascii="Kalpurush" w:hAnsi="Kalpurush" w:cs="Kalpurush"/>
        </w:rPr>
        <w:t xml:space="preserve"> এবং </w:t>
      </w:r>
      <w:r w:rsidRPr="0087339D">
        <w:rPr>
          <w:rFonts w:ascii="Kalpurush" w:hAnsi="Kalpurush" w:cs="Kalpurush"/>
          <w:b/>
        </w:rPr>
        <w:t>Tuple (টাপল)</w:t>
      </w:r>
      <w:r w:rsidRPr="0087339D">
        <w:rPr>
          <w:rFonts w:ascii="Kalpurush" w:hAnsi="Kalpurush" w:cs="Kalpurush"/>
        </w:rPr>
        <w:t xml:space="preserve"> সবচেয়ে বহুল ব্যবহৃত দুটি সিকোয়েন্স টাইপ। একজন পাইথন ডেভেলপার বা স্পেশালিস্ট হতে হলে এই দুই ডেটা স্ট্রাকচারের প্রতিটি মেথড, ইন্টারনাল ওয়ার্কিং, মেমোরি ম্যানেজমেন্ট এবং অ্যাডভান্সড ট্রিকস গভীরভাবে বুঝতে হয়। এই ডকুমেন্টে সকল মেথড সহজ বাংলা ব্যাখ্যা ও রিয়েল-ওয়ার্ল্ড কোড এক্সাম্পলসহ উপস্থাপন করা হলো।</w:t>
      </w:r>
    </w:p>
    <w:tbl>
      <w:tblPr>
        <w:tblW w:w="0" w:type="auto"/>
        <w:jc w:val="center"/>
        <w:tblLook w:val="04A0" w:firstRow="1" w:lastRow="0" w:firstColumn="1" w:lastColumn="0" w:noHBand="0" w:noVBand="1"/>
      </w:tblPr>
      <w:tblGrid>
        <w:gridCol w:w="9936"/>
      </w:tblGrid>
      <w:tr w:rsidR="00275FBD" w:rsidRPr="0087339D" w14:paraId="02E22BA1" w14:textId="77777777">
        <w:trPr>
          <w:jc w:val="center"/>
        </w:trPr>
        <w:tc>
          <w:tcPr>
            <w:tcW w:w="9936" w:type="dxa"/>
            <w:tcBorders>
              <w:left w:val="single" w:sz="24" w:space="0" w:color="1B365D"/>
            </w:tcBorders>
            <w:shd w:val="clear" w:color="auto" w:fill="EBF3FA"/>
            <w:tcMar>
              <w:top w:w="140" w:type="dxa"/>
              <w:left w:w="200" w:type="dxa"/>
              <w:bottom w:w="140" w:type="dxa"/>
              <w:right w:w="180" w:type="dxa"/>
            </w:tcMar>
          </w:tcPr>
          <w:p w14:paraId="4BBBE8E3" w14:textId="77777777" w:rsidR="00275FBD" w:rsidRPr="0087339D" w:rsidRDefault="00000000" w:rsidP="0087339D">
            <w:pPr>
              <w:spacing w:after="40" w:line="240" w:lineRule="auto"/>
              <w:rPr>
                <w:rFonts w:ascii="Kalpurush" w:hAnsi="Kalpurush" w:cs="Kalpurush"/>
              </w:rPr>
            </w:pPr>
            <w:r w:rsidRPr="0087339D">
              <w:rPr>
                <w:rFonts w:ascii="Segoe UI Emoji" w:hAnsi="Segoe UI Emoji" w:cs="Segoe UI Emoji"/>
                <w:b/>
                <w:color w:val="1B365D"/>
                <w:sz w:val="22"/>
              </w:rPr>
              <w:t>💡</w:t>
            </w:r>
            <w:r w:rsidRPr="0087339D">
              <w:rPr>
                <w:rFonts w:ascii="Kalpurush" w:hAnsi="Kalpurush" w:cs="Kalpurush"/>
                <w:b/>
                <w:color w:val="1B365D"/>
                <w:sz w:val="22"/>
              </w:rPr>
              <w:t xml:space="preserve"> গাইডের মূল উদ্দেশ্য</w:t>
            </w:r>
            <w:r w:rsidRPr="0087339D">
              <w:rPr>
                <w:rFonts w:ascii="Kalpurush" w:hAnsi="Kalpurush" w:cs="Kalpurush"/>
                <w:b/>
                <w:color w:val="1B365D"/>
                <w:sz w:val="22"/>
              </w:rPr>
              <w:br/>
            </w:r>
            <w:r w:rsidRPr="0087339D">
              <w:rPr>
                <w:rFonts w:ascii="Kalpurush" w:hAnsi="Kalpurush" w:cs="Kalpurush"/>
                <w:sz w:val="20"/>
              </w:rPr>
              <w:t>এই ফাইলটি একটি প্র্যাকটিস হ্যান্ডবুক হিসেবে তৈরি করা হয়েছে। এখানে প্রতিটি মেথডের সাথে সিনট্যাক্স, বাংলা বিবরণ এবং কার্যকরী কোড দেওয়া রয়েছে যা আপনি সরাসরি পাইথন ইন্টারপ্রেটার বা IDE-তে চালিয়ে অনুশীলন করতে পারবেন।</w:t>
            </w:r>
          </w:p>
        </w:tc>
      </w:tr>
    </w:tbl>
    <w:p w14:paraId="39B066D4" w14:textId="77777777" w:rsidR="00275FBD" w:rsidRPr="0087339D" w:rsidRDefault="00275FBD" w:rsidP="0087339D">
      <w:pPr>
        <w:spacing w:line="240" w:lineRule="auto"/>
        <w:rPr>
          <w:rFonts w:ascii="Kalpurush" w:hAnsi="Kalpurush" w:cs="Kalpurush"/>
        </w:rPr>
      </w:pPr>
    </w:p>
    <w:p w14:paraId="3F65945B" w14:textId="77777777" w:rsidR="00275FBD" w:rsidRPr="0087339D" w:rsidRDefault="00000000" w:rsidP="0087339D">
      <w:pPr>
        <w:keepNext/>
        <w:spacing w:before="320" w:line="240" w:lineRule="auto"/>
        <w:rPr>
          <w:rFonts w:ascii="Kalpurush" w:hAnsi="Kalpurush" w:cs="Kalpurush"/>
        </w:rPr>
      </w:pPr>
      <w:r w:rsidRPr="0087339D">
        <w:rPr>
          <w:rFonts w:ascii="Kalpurush" w:hAnsi="Kalpurush" w:cs="Kalpurush"/>
          <w:b/>
          <w:color w:val="1B365D"/>
          <w:sz w:val="32"/>
        </w:rPr>
        <w:t>১. পাইথন লিস্ট (Python List) - সম্পূর্ণ মেথড ও কনসেপ্ট</w:t>
      </w:r>
    </w:p>
    <w:p w14:paraId="36F94086" w14:textId="77777777" w:rsidR="00275FBD" w:rsidRPr="0087339D" w:rsidRDefault="00000000" w:rsidP="0087339D">
      <w:pPr>
        <w:spacing w:line="240" w:lineRule="auto"/>
        <w:rPr>
          <w:rFonts w:ascii="Kalpurush" w:hAnsi="Kalpurush" w:cs="Kalpurush"/>
        </w:rPr>
      </w:pPr>
      <w:r w:rsidRPr="0087339D">
        <w:rPr>
          <w:rFonts w:ascii="Kalpurush" w:hAnsi="Kalpurush" w:cs="Kalpurush"/>
        </w:rPr>
        <w:t xml:space="preserve">লিস্ট হলো পাইথনের একটি </w:t>
      </w:r>
      <w:r w:rsidRPr="0087339D">
        <w:rPr>
          <w:rFonts w:ascii="Kalpurush" w:hAnsi="Kalpurush" w:cs="Kalpurush"/>
          <w:b/>
        </w:rPr>
        <w:t>Mutable (পরিবর্তনযোগ্য)</w:t>
      </w:r>
      <w:r w:rsidRPr="0087339D">
        <w:rPr>
          <w:rFonts w:ascii="Kalpurush" w:hAnsi="Kalpurush" w:cs="Kalpurush"/>
        </w:rPr>
        <w:t xml:space="preserve"> এবং </w:t>
      </w:r>
      <w:r w:rsidRPr="0087339D">
        <w:rPr>
          <w:rFonts w:ascii="Kalpurush" w:hAnsi="Kalpurush" w:cs="Kalpurush"/>
          <w:b/>
        </w:rPr>
        <w:t>Ordered (ক্রমসংরক্ষিত)</w:t>
      </w:r>
      <w:r w:rsidRPr="0087339D">
        <w:rPr>
          <w:rFonts w:ascii="Kalpurush" w:hAnsi="Kalpurush" w:cs="Kalpurush"/>
        </w:rPr>
        <w:t xml:space="preserve"> ডেটা স্ট্রাকচার। এটি যেকোনো টাইপের ডেটা ধারণ করতে পারে এবং এর উপাদানসমূহ ডাইনামিকালি বাড়ানো বা কমানো যায়।</w:t>
      </w:r>
    </w:p>
    <w:p w14:paraId="132D29E0" w14:textId="77777777" w:rsidR="00275FBD" w:rsidRPr="0087339D" w:rsidRDefault="00000000" w:rsidP="0087339D">
      <w:pPr>
        <w:keepNext/>
        <w:spacing w:before="240" w:after="80" w:line="240" w:lineRule="auto"/>
        <w:rPr>
          <w:rFonts w:ascii="Kalpurush" w:hAnsi="Kalpurush" w:cs="Kalpurush"/>
        </w:rPr>
      </w:pPr>
      <w:r w:rsidRPr="0087339D">
        <w:rPr>
          <w:rFonts w:ascii="Kalpurush" w:hAnsi="Kalpurush" w:cs="Kalpurush"/>
          <w:b/>
          <w:color w:val="008080"/>
          <w:sz w:val="26"/>
        </w:rPr>
        <w:t>১.১ লিস্টের ১১টি অফিশিয়াল মেথড (List Methods)</w:t>
      </w:r>
    </w:p>
    <w:p w14:paraId="46AC3E02" w14:textId="77777777" w:rsidR="00275FBD" w:rsidRPr="0087339D" w:rsidRDefault="00000000" w:rsidP="0087339D">
      <w:pPr>
        <w:spacing w:line="240" w:lineRule="auto"/>
        <w:rPr>
          <w:rFonts w:ascii="Kalpurush" w:hAnsi="Kalpurush" w:cs="Kalpurush"/>
        </w:rPr>
      </w:pPr>
      <w:r w:rsidRPr="0087339D">
        <w:rPr>
          <w:rFonts w:ascii="Kalpurush" w:hAnsi="Kalpurush" w:cs="Kalpurush"/>
          <w:b/>
        </w:rPr>
        <w:t>১. append(element) — শেষে একটি উপাদান যোগ করা</w:t>
      </w:r>
    </w:p>
    <w:p w14:paraId="58D39F14" w14:textId="77777777" w:rsidR="00275FBD" w:rsidRPr="0087339D" w:rsidRDefault="00000000" w:rsidP="0087339D">
      <w:pPr>
        <w:spacing w:line="240" w:lineRule="auto"/>
        <w:rPr>
          <w:rFonts w:ascii="Kalpurush" w:hAnsi="Kalpurush" w:cs="Kalpurush"/>
        </w:rPr>
      </w:pPr>
      <w:r w:rsidRPr="0087339D">
        <w:rPr>
          <w:rFonts w:ascii="Kalpurush" w:hAnsi="Kalpurush" w:cs="Kalpurush"/>
        </w:rPr>
        <w:t>কাজ: লিস্টের একদম শেষ প্রান্তে একটি নতুন উপাদান যুক্ত করে। এটি মূল লিস্টকে সরাসরি পরিবর্তন করে (In-place)।</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936"/>
      </w:tblGrid>
      <w:tr w:rsidR="00275FBD" w:rsidRPr="0087339D" w14:paraId="50DC1001" w14:textId="77777777">
        <w:trPr>
          <w:jc w:val="center"/>
        </w:trPr>
        <w:tc>
          <w:tcPr>
            <w:tcW w:w="9936" w:type="dxa"/>
            <w:shd w:val="clear" w:color="auto" w:fill="F4F6F9"/>
            <w:tcMar>
              <w:top w:w="140" w:type="dxa"/>
              <w:left w:w="180" w:type="dxa"/>
              <w:bottom w:w="140" w:type="dxa"/>
              <w:right w:w="180" w:type="dxa"/>
            </w:tcMar>
          </w:tcPr>
          <w:p w14:paraId="498A9FA0"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fruits = ['apple', 'banana']</w:t>
            </w:r>
          </w:p>
          <w:p w14:paraId="661AA366"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fruits.append('cherry')</w:t>
            </w:r>
          </w:p>
          <w:p w14:paraId="26FB7DF0"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print(fruits) # Output: ['apple', 'banana', 'cherry']</w:t>
            </w:r>
          </w:p>
          <w:p w14:paraId="191B19A9" w14:textId="77777777" w:rsidR="00275FBD" w:rsidRPr="0087339D" w:rsidRDefault="00275FBD" w:rsidP="0087339D">
            <w:pPr>
              <w:spacing w:after="0" w:line="240" w:lineRule="auto"/>
              <w:rPr>
                <w:rFonts w:ascii="Kalpurush" w:hAnsi="Kalpurush" w:cs="Kalpurush"/>
              </w:rPr>
            </w:pPr>
          </w:p>
          <w:p w14:paraId="3FB42815"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 কোনো লিস্টকে append করলে তা একটি একক উপাদান (sub-list) হিসেবে যুক্ত হয়:</w:t>
            </w:r>
          </w:p>
          <w:p w14:paraId="7D72969A"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fruits.append(['mango', 'grape'])</w:t>
            </w:r>
          </w:p>
          <w:p w14:paraId="30087E25"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print(fruits) # Output: ['apple', 'banana', 'cherry', ['mango', 'grape']]</w:t>
            </w:r>
          </w:p>
        </w:tc>
      </w:tr>
    </w:tbl>
    <w:p w14:paraId="255EE9E8" w14:textId="77777777" w:rsidR="00275FBD" w:rsidRPr="0087339D" w:rsidRDefault="00275FBD" w:rsidP="0087339D">
      <w:pPr>
        <w:spacing w:line="240" w:lineRule="auto"/>
        <w:rPr>
          <w:rFonts w:ascii="Kalpurush" w:hAnsi="Kalpurush" w:cs="Kalpurush"/>
        </w:rPr>
      </w:pPr>
    </w:p>
    <w:p w14:paraId="45402034" w14:textId="77777777" w:rsidR="00275FBD" w:rsidRPr="0087339D" w:rsidRDefault="00000000" w:rsidP="0087339D">
      <w:pPr>
        <w:spacing w:line="240" w:lineRule="auto"/>
        <w:rPr>
          <w:rFonts w:ascii="Kalpurush" w:hAnsi="Kalpurush" w:cs="Kalpurush"/>
        </w:rPr>
      </w:pPr>
      <w:r w:rsidRPr="0087339D">
        <w:rPr>
          <w:rFonts w:ascii="Kalpurush" w:hAnsi="Kalpurush" w:cs="Kalpurush"/>
          <w:b/>
        </w:rPr>
        <w:t>২. extend(iterable) — একাধিক উপাদান যুক্ত করা</w:t>
      </w:r>
    </w:p>
    <w:p w14:paraId="48204A33" w14:textId="77777777" w:rsidR="00275FBD" w:rsidRPr="0087339D" w:rsidRDefault="00000000" w:rsidP="0087339D">
      <w:pPr>
        <w:spacing w:line="240" w:lineRule="auto"/>
        <w:rPr>
          <w:rFonts w:ascii="Kalpurush" w:hAnsi="Kalpurush" w:cs="Kalpurush"/>
        </w:rPr>
      </w:pPr>
      <w:r w:rsidRPr="0087339D">
        <w:rPr>
          <w:rFonts w:ascii="Kalpurush" w:hAnsi="Kalpurush" w:cs="Kalpurush"/>
        </w:rPr>
        <w:t>কাজ: কোনো iterable (যেমন: অন্য একটি list, tuple, set) এর সকল উপাদানকে মূল লিস্টের শেষে একের পর এক যুক্ত করে।</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936"/>
      </w:tblGrid>
      <w:tr w:rsidR="00275FBD" w:rsidRPr="0087339D" w14:paraId="00D44D47" w14:textId="77777777">
        <w:trPr>
          <w:jc w:val="center"/>
        </w:trPr>
        <w:tc>
          <w:tcPr>
            <w:tcW w:w="9936" w:type="dxa"/>
            <w:shd w:val="clear" w:color="auto" w:fill="F4F6F9"/>
            <w:tcMar>
              <w:top w:w="140" w:type="dxa"/>
              <w:left w:w="180" w:type="dxa"/>
              <w:bottom w:w="140" w:type="dxa"/>
              <w:right w:w="180" w:type="dxa"/>
            </w:tcMar>
          </w:tcPr>
          <w:p w14:paraId="19CB622B"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numbers = [1, 2, 3]</w:t>
            </w:r>
          </w:p>
          <w:p w14:paraId="2A81C4B8"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numbers.extend([4, 5, 6])</w:t>
            </w:r>
          </w:p>
          <w:p w14:paraId="4F648A0E"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print(numbers) # Output: [1, 2, 3, 4, 5, 6]</w:t>
            </w:r>
          </w:p>
          <w:p w14:paraId="5F11124D" w14:textId="77777777" w:rsidR="00275FBD" w:rsidRPr="0087339D" w:rsidRDefault="00275FBD" w:rsidP="0087339D">
            <w:pPr>
              <w:spacing w:after="0" w:line="240" w:lineRule="auto"/>
              <w:rPr>
                <w:rFonts w:ascii="Kalpurush" w:hAnsi="Kalpurush" w:cs="Kalpurush"/>
              </w:rPr>
            </w:pPr>
          </w:p>
          <w:p w14:paraId="2CF7FE4C"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lastRenderedPageBreak/>
              <w:t># tuple দিয়ে extend</w:t>
            </w:r>
          </w:p>
          <w:p w14:paraId="40E379C8"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numbers.extend((7, 8))</w:t>
            </w:r>
          </w:p>
          <w:p w14:paraId="71C3D521"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print(numbers) # Output: [1, 2, 3, 4, 5, 6, 7, 8]</w:t>
            </w:r>
          </w:p>
        </w:tc>
      </w:tr>
    </w:tbl>
    <w:p w14:paraId="6BA53AB0" w14:textId="77777777" w:rsidR="00275FBD" w:rsidRPr="0087339D" w:rsidRDefault="00275FBD" w:rsidP="0087339D">
      <w:pPr>
        <w:spacing w:line="240" w:lineRule="auto"/>
        <w:rPr>
          <w:rFonts w:ascii="Kalpurush" w:hAnsi="Kalpurush" w:cs="Kalpurush"/>
        </w:rPr>
      </w:pPr>
    </w:p>
    <w:p w14:paraId="3CC95DFC" w14:textId="77777777" w:rsidR="00275FBD" w:rsidRPr="0087339D" w:rsidRDefault="00000000" w:rsidP="0087339D">
      <w:pPr>
        <w:spacing w:line="240" w:lineRule="auto"/>
        <w:rPr>
          <w:rFonts w:ascii="Kalpurush" w:hAnsi="Kalpurush" w:cs="Kalpurush"/>
        </w:rPr>
      </w:pPr>
      <w:r w:rsidRPr="0087339D">
        <w:rPr>
          <w:rFonts w:ascii="Kalpurush" w:hAnsi="Kalpurush" w:cs="Kalpurush"/>
          <w:b/>
        </w:rPr>
        <w:t>৩. insert(index, element) — নির্দিষ্ট পজিশনে উপাদান বসানো</w:t>
      </w:r>
    </w:p>
    <w:p w14:paraId="14276F15" w14:textId="77777777" w:rsidR="00275FBD" w:rsidRPr="0087339D" w:rsidRDefault="00000000" w:rsidP="0087339D">
      <w:pPr>
        <w:spacing w:line="240" w:lineRule="auto"/>
        <w:rPr>
          <w:rFonts w:ascii="Kalpurush" w:hAnsi="Kalpurush" w:cs="Kalpurush"/>
        </w:rPr>
      </w:pPr>
      <w:r w:rsidRPr="0087339D">
        <w:rPr>
          <w:rFonts w:ascii="Kalpurush" w:hAnsi="Kalpurush" w:cs="Kalpurush"/>
        </w:rPr>
        <w:t>কাজ: নির্দিষ্ট ইনডেক্সে কোনো নতুন উপাদান প্রবেশ করায়। ওই ইনডেক্স ও তার পরের সব উপাদান ডানপাশে সরে যায়।</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936"/>
      </w:tblGrid>
      <w:tr w:rsidR="00275FBD" w:rsidRPr="0087339D" w14:paraId="35725154" w14:textId="77777777">
        <w:trPr>
          <w:jc w:val="center"/>
        </w:trPr>
        <w:tc>
          <w:tcPr>
            <w:tcW w:w="9936" w:type="dxa"/>
            <w:shd w:val="clear" w:color="auto" w:fill="F4F6F9"/>
            <w:tcMar>
              <w:top w:w="140" w:type="dxa"/>
              <w:left w:w="180" w:type="dxa"/>
              <w:bottom w:w="140" w:type="dxa"/>
              <w:right w:w="180" w:type="dxa"/>
            </w:tcMar>
          </w:tcPr>
          <w:p w14:paraId="47DD26A2"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letters = ['a', 'c', 'd']</w:t>
            </w:r>
          </w:p>
          <w:p w14:paraId="0A2002ED"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letters.insert(1, 'b') # ১ম ইনডেক্সে 'b' বসবে</w:t>
            </w:r>
          </w:p>
          <w:p w14:paraId="091CEB0F"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print(letters) # Output: ['a', 'b', 'c', 'd']</w:t>
            </w:r>
          </w:p>
        </w:tc>
      </w:tr>
    </w:tbl>
    <w:p w14:paraId="7DA6C3CD" w14:textId="77777777" w:rsidR="00275FBD" w:rsidRPr="0087339D" w:rsidRDefault="00275FBD" w:rsidP="0087339D">
      <w:pPr>
        <w:spacing w:line="240" w:lineRule="auto"/>
        <w:rPr>
          <w:rFonts w:ascii="Kalpurush" w:hAnsi="Kalpurush" w:cs="Kalpurush"/>
        </w:rPr>
      </w:pPr>
    </w:p>
    <w:p w14:paraId="01B289D6" w14:textId="77777777" w:rsidR="00275FBD" w:rsidRPr="0087339D" w:rsidRDefault="00000000" w:rsidP="0087339D">
      <w:pPr>
        <w:spacing w:line="240" w:lineRule="auto"/>
        <w:rPr>
          <w:rFonts w:ascii="Kalpurush" w:hAnsi="Kalpurush" w:cs="Kalpurush"/>
        </w:rPr>
      </w:pPr>
      <w:r w:rsidRPr="0087339D">
        <w:rPr>
          <w:rFonts w:ascii="Kalpurush" w:hAnsi="Kalpurush" w:cs="Kalpurush"/>
          <w:b/>
        </w:rPr>
        <w:t>৪. remove(element) — উপাদান অনুসারে রিমুভ করা</w:t>
      </w:r>
    </w:p>
    <w:p w14:paraId="395E7BAF" w14:textId="77777777" w:rsidR="00275FBD" w:rsidRPr="0087339D" w:rsidRDefault="00000000" w:rsidP="0087339D">
      <w:pPr>
        <w:spacing w:line="240" w:lineRule="auto"/>
        <w:rPr>
          <w:rFonts w:ascii="Kalpurush" w:hAnsi="Kalpurush" w:cs="Kalpurush"/>
        </w:rPr>
      </w:pPr>
      <w:r w:rsidRPr="0087339D">
        <w:rPr>
          <w:rFonts w:ascii="Kalpurush" w:hAnsi="Kalpurush" w:cs="Kalpurush"/>
        </w:rPr>
        <w:t>কাজ: লিস্টে নির্দিষ্ট উপাদানের প্রথম যে ম্যাচিংটি (First Occurrence) পাবে সেটি মুছে ফেলে। উপাদান না পাওয়া গেলে ValueError দেয়।</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936"/>
      </w:tblGrid>
      <w:tr w:rsidR="00275FBD" w:rsidRPr="0087339D" w14:paraId="39355070" w14:textId="77777777">
        <w:trPr>
          <w:jc w:val="center"/>
        </w:trPr>
        <w:tc>
          <w:tcPr>
            <w:tcW w:w="9936" w:type="dxa"/>
            <w:shd w:val="clear" w:color="auto" w:fill="F4F6F9"/>
            <w:tcMar>
              <w:top w:w="140" w:type="dxa"/>
              <w:left w:w="180" w:type="dxa"/>
              <w:bottom w:w="140" w:type="dxa"/>
              <w:right w:w="180" w:type="dxa"/>
            </w:tcMar>
          </w:tcPr>
          <w:p w14:paraId="78BBB11B"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items = ['python', 'java', 'c++', 'python']</w:t>
            </w:r>
          </w:p>
          <w:p w14:paraId="5386430E"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items.remove('python') # শুধু প্রথম 'python' রিমুভ হবে</w:t>
            </w:r>
          </w:p>
          <w:p w14:paraId="60C75FCD"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print(items) # Output: ['java', 'c++', 'python']</w:t>
            </w:r>
          </w:p>
          <w:p w14:paraId="5BB33501" w14:textId="77777777" w:rsidR="00275FBD" w:rsidRPr="0087339D" w:rsidRDefault="00275FBD" w:rsidP="0087339D">
            <w:pPr>
              <w:spacing w:after="0" w:line="240" w:lineRule="auto"/>
              <w:rPr>
                <w:rFonts w:ascii="Kalpurush" w:hAnsi="Kalpurush" w:cs="Kalpurush"/>
              </w:rPr>
            </w:pPr>
          </w:p>
          <w:p w14:paraId="05055909"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 items.remove('ruby') # ValueError: list.remove(x): x not in list</w:t>
            </w:r>
          </w:p>
        </w:tc>
      </w:tr>
    </w:tbl>
    <w:p w14:paraId="4D5BABEF" w14:textId="77777777" w:rsidR="00275FBD" w:rsidRPr="0087339D" w:rsidRDefault="00275FBD" w:rsidP="0087339D">
      <w:pPr>
        <w:spacing w:line="240" w:lineRule="auto"/>
        <w:rPr>
          <w:rFonts w:ascii="Kalpurush" w:hAnsi="Kalpurush" w:cs="Kalpurush"/>
        </w:rPr>
      </w:pPr>
    </w:p>
    <w:p w14:paraId="50DFC218" w14:textId="77777777" w:rsidR="00275FBD" w:rsidRPr="0087339D" w:rsidRDefault="00000000" w:rsidP="0087339D">
      <w:pPr>
        <w:spacing w:line="240" w:lineRule="auto"/>
        <w:rPr>
          <w:rFonts w:ascii="Kalpurush" w:hAnsi="Kalpurush" w:cs="Kalpurush"/>
        </w:rPr>
      </w:pPr>
      <w:r w:rsidRPr="0087339D">
        <w:rPr>
          <w:rFonts w:ascii="Kalpurush" w:hAnsi="Kalpurush" w:cs="Kalpurush"/>
          <w:b/>
        </w:rPr>
        <w:t>৫. pop([index]) — ইনডেক্স অনুসারে রিমুভ ও রিটার্ন করা</w:t>
      </w:r>
    </w:p>
    <w:p w14:paraId="3325FD7E" w14:textId="77777777" w:rsidR="00275FBD" w:rsidRPr="0087339D" w:rsidRDefault="00000000" w:rsidP="0087339D">
      <w:pPr>
        <w:spacing w:line="240" w:lineRule="auto"/>
        <w:rPr>
          <w:rFonts w:ascii="Kalpurush" w:hAnsi="Kalpurush" w:cs="Kalpurush"/>
        </w:rPr>
      </w:pPr>
      <w:r w:rsidRPr="0087339D">
        <w:rPr>
          <w:rFonts w:ascii="Kalpurush" w:hAnsi="Kalpurush" w:cs="Kalpurush"/>
        </w:rPr>
        <w:t>কাজ: নির্দিষ্ট ইনডেক্সের উপাদানকে রিমুভ করে এবং সেই মানটি রিটার্ন করে। ইনডেক্স না দিলে বাই-ডিফল্ট শেষ উপাদানটি (Index -1) রিমুভ করে। লিস্ট খালি হলে IndexError দেয়।</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936"/>
      </w:tblGrid>
      <w:tr w:rsidR="00275FBD" w:rsidRPr="0087339D" w14:paraId="408D01AF" w14:textId="77777777">
        <w:trPr>
          <w:jc w:val="center"/>
        </w:trPr>
        <w:tc>
          <w:tcPr>
            <w:tcW w:w="9936" w:type="dxa"/>
            <w:shd w:val="clear" w:color="auto" w:fill="F4F6F9"/>
            <w:tcMar>
              <w:top w:w="140" w:type="dxa"/>
              <w:left w:w="180" w:type="dxa"/>
              <w:bottom w:w="140" w:type="dxa"/>
              <w:right w:w="180" w:type="dxa"/>
            </w:tcMar>
          </w:tcPr>
          <w:p w14:paraId="537A9E64"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stack = [10, 20, 30, 40]</w:t>
            </w:r>
          </w:p>
          <w:p w14:paraId="221B5771"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last_item = stack.pop() # শেষ উপাদান রিমুভ হবে</w:t>
            </w:r>
          </w:p>
          <w:p w14:paraId="0DF66039"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print(last_item) # Output: 40</w:t>
            </w:r>
          </w:p>
          <w:p w14:paraId="3FD619D6"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print(stack)     # Output: [10, 20, 30]</w:t>
            </w:r>
          </w:p>
          <w:p w14:paraId="13AA0A40" w14:textId="77777777" w:rsidR="00275FBD" w:rsidRPr="0087339D" w:rsidRDefault="00275FBD" w:rsidP="0087339D">
            <w:pPr>
              <w:spacing w:after="0" w:line="240" w:lineRule="auto"/>
              <w:rPr>
                <w:rFonts w:ascii="Kalpurush" w:hAnsi="Kalpurush" w:cs="Kalpurush"/>
              </w:rPr>
            </w:pPr>
          </w:p>
          <w:p w14:paraId="7D57F51D"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item_at_1 = stack.pop(1) # ১ম ইনডেক্স (২০) রিমুভ হবে</w:t>
            </w:r>
          </w:p>
          <w:p w14:paraId="32635EC2"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print(item_at_1) # Output: 20</w:t>
            </w:r>
          </w:p>
          <w:p w14:paraId="293710D2"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print(stack)     # Output: [10, 30]</w:t>
            </w:r>
          </w:p>
        </w:tc>
      </w:tr>
    </w:tbl>
    <w:p w14:paraId="7C8675A8" w14:textId="77777777" w:rsidR="00275FBD" w:rsidRPr="0087339D" w:rsidRDefault="00275FBD" w:rsidP="0087339D">
      <w:pPr>
        <w:spacing w:line="240" w:lineRule="auto"/>
        <w:rPr>
          <w:rFonts w:ascii="Kalpurush" w:hAnsi="Kalpurush" w:cs="Kalpurush"/>
        </w:rPr>
      </w:pPr>
    </w:p>
    <w:p w14:paraId="5A41F4E9" w14:textId="77777777" w:rsidR="0084405E" w:rsidRDefault="0084405E" w:rsidP="0087339D">
      <w:pPr>
        <w:spacing w:line="240" w:lineRule="auto"/>
        <w:rPr>
          <w:rFonts w:ascii="Kalpurush" w:hAnsi="Kalpurush" w:cs="Kalpurush"/>
          <w:b/>
        </w:rPr>
      </w:pPr>
    </w:p>
    <w:p w14:paraId="30D3E84F" w14:textId="77777777" w:rsidR="0084405E" w:rsidRDefault="0084405E" w:rsidP="0087339D">
      <w:pPr>
        <w:spacing w:line="240" w:lineRule="auto"/>
        <w:rPr>
          <w:rFonts w:ascii="Kalpurush" w:hAnsi="Kalpurush" w:cs="Kalpurush"/>
          <w:b/>
        </w:rPr>
      </w:pPr>
    </w:p>
    <w:p w14:paraId="7E5E323D" w14:textId="77777777" w:rsidR="0084405E" w:rsidRDefault="0084405E" w:rsidP="0087339D">
      <w:pPr>
        <w:spacing w:line="240" w:lineRule="auto"/>
        <w:rPr>
          <w:rFonts w:ascii="Kalpurush" w:hAnsi="Kalpurush" w:cs="Kalpurush"/>
          <w:b/>
        </w:rPr>
      </w:pPr>
    </w:p>
    <w:p w14:paraId="4D5C9B20" w14:textId="4C83FBC2" w:rsidR="00275FBD" w:rsidRPr="0087339D" w:rsidRDefault="00000000" w:rsidP="0087339D">
      <w:pPr>
        <w:spacing w:line="240" w:lineRule="auto"/>
        <w:rPr>
          <w:rFonts w:ascii="Kalpurush" w:hAnsi="Kalpurush" w:cs="Kalpurush"/>
        </w:rPr>
      </w:pPr>
      <w:r w:rsidRPr="0087339D">
        <w:rPr>
          <w:rFonts w:ascii="Kalpurush" w:hAnsi="Kalpurush" w:cs="Kalpurush"/>
          <w:b/>
        </w:rPr>
        <w:lastRenderedPageBreak/>
        <w:t>৬. clear() — লিস্টের সব উপাদান মুছে ফেলা</w:t>
      </w:r>
    </w:p>
    <w:p w14:paraId="74B80672" w14:textId="77777777" w:rsidR="00275FBD" w:rsidRPr="0087339D" w:rsidRDefault="00000000" w:rsidP="0087339D">
      <w:pPr>
        <w:spacing w:line="240" w:lineRule="auto"/>
        <w:rPr>
          <w:rFonts w:ascii="Kalpurush" w:hAnsi="Kalpurush" w:cs="Kalpurush"/>
        </w:rPr>
      </w:pPr>
      <w:r w:rsidRPr="0087339D">
        <w:rPr>
          <w:rFonts w:ascii="Kalpurush" w:hAnsi="Kalpurush" w:cs="Kalpurush"/>
        </w:rPr>
        <w:t>কাজ: লিস্টের সকল উপাদান মুছে ফেলে একে একটি ফাঁকা লিস্টের ([]) রূপ দেয়।</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936"/>
      </w:tblGrid>
      <w:tr w:rsidR="00275FBD" w:rsidRPr="0087339D" w14:paraId="73958130" w14:textId="77777777">
        <w:trPr>
          <w:jc w:val="center"/>
        </w:trPr>
        <w:tc>
          <w:tcPr>
            <w:tcW w:w="9936" w:type="dxa"/>
            <w:shd w:val="clear" w:color="auto" w:fill="F4F6F9"/>
            <w:tcMar>
              <w:top w:w="140" w:type="dxa"/>
              <w:left w:w="180" w:type="dxa"/>
              <w:bottom w:w="140" w:type="dxa"/>
              <w:right w:w="180" w:type="dxa"/>
            </w:tcMar>
          </w:tcPr>
          <w:p w14:paraId="52DC2BDD"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data = [100, 200, 300]</w:t>
            </w:r>
          </w:p>
          <w:p w14:paraId="638B9F37"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data.clear()</w:t>
            </w:r>
          </w:p>
          <w:p w14:paraId="7E67EA53"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print(data) # Output: []</w:t>
            </w:r>
          </w:p>
        </w:tc>
      </w:tr>
    </w:tbl>
    <w:p w14:paraId="498A0533" w14:textId="77777777" w:rsidR="00275FBD" w:rsidRPr="0087339D" w:rsidRDefault="00275FBD" w:rsidP="0087339D">
      <w:pPr>
        <w:spacing w:line="240" w:lineRule="auto"/>
        <w:rPr>
          <w:rFonts w:ascii="Kalpurush" w:hAnsi="Kalpurush" w:cs="Kalpurush"/>
        </w:rPr>
      </w:pPr>
    </w:p>
    <w:p w14:paraId="4EF64B9F" w14:textId="77777777" w:rsidR="00275FBD" w:rsidRPr="0087339D" w:rsidRDefault="00000000" w:rsidP="0087339D">
      <w:pPr>
        <w:spacing w:line="240" w:lineRule="auto"/>
        <w:rPr>
          <w:rFonts w:ascii="Kalpurush" w:hAnsi="Kalpurush" w:cs="Kalpurush"/>
        </w:rPr>
      </w:pPr>
      <w:r w:rsidRPr="0087339D">
        <w:rPr>
          <w:rFonts w:ascii="Kalpurush" w:hAnsi="Kalpurush" w:cs="Kalpurush"/>
          <w:b/>
        </w:rPr>
        <w:t>৭. index(element, [start, [end]]) — উপাদানের ইনডেক্স খুঁজে বের করা</w:t>
      </w:r>
    </w:p>
    <w:p w14:paraId="59BFE149" w14:textId="77777777" w:rsidR="00275FBD" w:rsidRPr="0087339D" w:rsidRDefault="00000000" w:rsidP="0087339D">
      <w:pPr>
        <w:spacing w:line="240" w:lineRule="auto"/>
        <w:rPr>
          <w:rFonts w:ascii="Kalpurush" w:hAnsi="Kalpurush" w:cs="Kalpurush"/>
        </w:rPr>
      </w:pPr>
      <w:r w:rsidRPr="0087339D">
        <w:rPr>
          <w:rFonts w:ascii="Kalpurush" w:hAnsi="Kalpurush" w:cs="Kalpurush"/>
        </w:rPr>
        <w:t>কাজ: নির্দিষ্ট উপাদানের ইনডেক্স পজিশন রিটার্ন করে। ঐচ্ছিক start এবং end প্যারামিটার দিয়ে খোঁজার সীমা নির্ধারণ করা যায়। উপাদান না থাকলে ValueError দেয়।</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936"/>
      </w:tblGrid>
      <w:tr w:rsidR="00275FBD" w:rsidRPr="0087339D" w14:paraId="5EBFCD2C" w14:textId="77777777">
        <w:trPr>
          <w:jc w:val="center"/>
        </w:trPr>
        <w:tc>
          <w:tcPr>
            <w:tcW w:w="9936" w:type="dxa"/>
            <w:shd w:val="clear" w:color="auto" w:fill="F4F6F9"/>
            <w:tcMar>
              <w:top w:w="140" w:type="dxa"/>
              <w:left w:w="180" w:type="dxa"/>
              <w:bottom w:w="140" w:type="dxa"/>
              <w:right w:w="180" w:type="dxa"/>
            </w:tcMar>
          </w:tcPr>
          <w:p w14:paraId="31329526"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colors = ['red', 'green', 'blue', 'green']</w:t>
            </w:r>
          </w:p>
          <w:p w14:paraId="7C908E4B"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idx = colors.index('green')</w:t>
            </w:r>
          </w:p>
          <w:p w14:paraId="50AFDBFD"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print(idx) # Output: 1</w:t>
            </w:r>
          </w:p>
          <w:p w14:paraId="059765C9" w14:textId="77777777" w:rsidR="00275FBD" w:rsidRPr="0087339D" w:rsidRDefault="00275FBD" w:rsidP="0087339D">
            <w:pPr>
              <w:spacing w:after="0" w:line="240" w:lineRule="auto"/>
              <w:rPr>
                <w:rFonts w:ascii="Kalpurush" w:hAnsi="Kalpurush" w:cs="Kalpurush"/>
              </w:rPr>
            </w:pPr>
          </w:p>
          <w:p w14:paraId="1C288093"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 start index দিয়ে খোঁজা:</w:t>
            </w:r>
          </w:p>
          <w:p w14:paraId="58D955DA"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idx_2 = colors.index('green', 2)</w:t>
            </w:r>
          </w:p>
          <w:p w14:paraId="24BF6CDB"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print(idx_2) # Output: 3</w:t>
            </w:r>
          </w:p>
        </w:tc>
      </w:tr>
    </w:tbl>
    <w:p w14:paraId="7F2EF2FD" w14:textId="77777777" w:rsidR="00275FBD" w:rsidRPr="0087339D" w:rsidRDefault="00275FBD" w:rsidP="0087339D">
      <w:pPr>
        <w:spacing w:line="240" w:lineRule="auto"/>
        <w:rPr>
          <w:rFonts w:ascii="Kalpurush" w:hAnsi="Kalpurush" w:cs="Kalpurush"/>
        </w:rPr>
      </w:pPr>
    </w:p>
    <w:p w14:paraId="472CC43A" w14:textId="77777777" w:rsidR="00275FBD" w:rsidRPr="0087339D" w:rsidRDefault="00000000" w:rsidP="0087339D">
      <w:pPr>
        <w:spacing w:line="240" w:lineRule="auto"/>
        <w:rPr>
          <w:rFonts w:ascii="Kalpurush" w:hAnsi="Kalpurush" w:cs="Kalpurush"/>
        </w:rPr>
      </w:pPr>
      <w:r w:rsidRPr="0087339D">
        <w:rPr>
          <w:rFonts w:ascii="Kalpurush" w:hAnsi="Kalpurush" w:cs="Kalpurush"/>
          <w:b/>
        </w:rPr>
        <w:t>৮. count(element) — উপাদান কতবার আছে তা গণনা করা</w:t>
      </w:r>
    </w:p>
    <w:p w14:paraId="1B70C9B4" w14:textId="77777777" w:rsidR="00275FBD" w:rsidRPr="0087339D" w:rsidRDefault="00000000" w:rsidP="0087339D">
      <w:pPr>
        <w:spacing w:line="240" w:lineRule="auto"/>
        <w:rPr>
          <w:rFonts w:ascii="Kalpurush" w:hAnsi="Kalpurush" w:cs="Kalpurush"/>
        </w:rPr>
      </w:pPr>
      <w:r w:rsidRPr="0087339D">
        <w:rPr>
          <w:rFonts w:ascii="Kalpurush" w:hAnsi="Kalpurush" w:cs="Kalpurush"/>
        </w:rPr>
        <w:t>কাজ: কোনো নির্দিষ্ট উপাদান লিস্টে মোট কতবার বিদ্যমান তা গণনা করে রিটার্ন করে।</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936"/>
      </w:tblGrid>
      <w:tr w:rsidR="00275FBD" w:rsidRPr="0087339D" w14:paraId="48490F0E" w14:textId="77777777">
        <w:trPr>
          <w:jc w:val="center"/>
        </w:trPr>
        <w:tc>
          <w:tcPr>
            <w:tcW w:w="9936" w:type="dxa"/>
            <w:shd w:val="clear" w:color="auto" w:fill="F4F6F9"/>
            <w:tcMar>
              <w:top w:w="140" w:type="dxa"/>
              <w:left w:w="180" w:type="dxa"/>
              <w:bottom w:w="140" w:type="dxa"/>
              <w:right w:w="180" w:type="dxa"/>
            </w:tcMar>
          </w:tcPr>
          <w:p w14:paraId="50F6AFB1"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nums = [1, 2, 3, 1, 1, 4, 2]</w:t>
            </w:r>
          </w:p>
          <w:p w14:paraId="22BF0713"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print(nums.count(1)) # Output: 3</w:t>
            </w:r>
          </w:p>
          <w:p w14:paraId="157F1B5A"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print(nums.count(9)) # Output: 0</w:t>
            </w:r>
          </w:p>
        </w:tc>
      </w:tr>
    </w:tbl>
    <w:p w14:paraId="35D3713D" w14:textId="77777777" w:rsidR="00275FBD" w:rsidRPr="0087339D" w:rsidRDefault="00275FBD" w:rsidP="0087339D">
      <w:pPr>
        <w:spacing w:line="240" w:lineRule="auto"/>
        <w:rPr>
          <w:rFonts w:ascii="Kalpurush" w:hAnsi="Kalpurush" w:cs="Kalpurush"/>
        </w:rPr>
      </w:pPr>
    </w:p>
    <w:p w14:paraId="0BAC133F" w14:textId="77777777" w:rsidR="00275FBD" w:rsidRPr="0087339D" w:rsidRDefault="00000000" w:rsidP="0087339D">
      <w:pPr>
        <w:spacing w:line="240" w:lineRule="auto"/>
        <w:rPr>
          <w:rFonts w:ascii="Kalpurush" w:hAnsi="Kalpurush" w:cs="Kalpurush"/>
        </w:rPr>
      </w:pPr>
      <w:r w:rsidRPr="0087339D">
        <w:rPr>
          <w:rFonts w:ascii="Kalpurush" w:hAnsi="Kalpurush" w:cs="Kalpurush"/>
          <w:b/>
        </w:rPr>
        <w:t>৯. sort(key=None, reverse=False) — ইন-প্লেস সর্টিং</w:t>
      </w:r>
    </w:p>
    <w:p w14:paraId="636B0272" w14:textId="77777777" w:rsidR="00275FBD" w:rsidRPr="0087339D" w:rsidRDefault="00000000" w:rsidP="0087339D">
      <w:pPr>
        <w:spacing w:line="240" w:lineRule="auto"/>
        <w:rPr>
          <w:rFonts w:ascii="Kalpurush" w:hAnsi="Kalpurush" w:cs="Kalpurush"/>
        </w:rPr>
      </w:pPr>
      <w:r w:rsidRPr="0087339D">
        <w:rPr>
          <w:rFonts w:ascii="Kalpurush" w:hAnsi="Kalpurush" w:cs="Kalpurush"/>
        </w:rPr>
        <w:t>কাজ: মূল লিস্টের উপাদানগুলোকে ক্রমানুসারে সাজায় (In-place sort)। এটি None রিটার্ন করে। reverse=True দিলে বড় থেকে ছোট সাজায়। key প্যারামিটারে কাস্টম ফাংশন পাস করা যায়।</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936"/>
      </w:tblGrid>
      <w:tr w:rsidR="00275FBD" w:rsidRPr="0087339D" w14:paraId="4DECB254" w14:textId="77777777">
        <w:trPr>
          <w:jc w:val="center"/>
        </w:trPr>
        <w:tc>
          <w:tcPr>
            <w:tcW w:w="9936" w:type="dxa"/>
            <w:shd w:val="clear" w:color="auto" w:fill="F4F6F9"/>
            <w:tcMar>
              <w:top w:w="140" w:type="dxa"/>
              <w:left w:w="180" w:type="dxa"/>
              <w:bottom w:w="140" w:type="dxa"/>
              <w:right w:w="180" w:type="dxa"/>
            </w:tcMar>
          </w:tcPr>
          <w:p w14:paraId="1B49AFD9"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 ছোট থেকে বড়</w:t>
            </w:r>
          </w:p>
          <w:p w14:paraId="74EBE8E7"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nums = [5, 2, 9, 1]</w:t>
            </w:r>
          </w:p>
          <w:p w14:paraId="1952D44A"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nums.sort()</w:t>
            </w:r>
          </w:p>
          <w:p w14:paraId="19A6E3CA"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print(nums) # Output: [1, 2, 5, 9]</w:t>
            </w:r>
          </w:p>
          <w:p w14:paraId="327D8C1C" w14:textId="77777777" w:rsidR="00275FBD" w:rsidRPr="0087339D" w:rsidRDefault="00275FBD" w:rsidP="0087339D">
            <w:pPr>
              <w:spacing w:after="0" w:line="240" w:lineRule="auto"/>
              <w:rPr>
                <w:rFonts w:ascii="Kalpurush" w:hAnsi="Kalpurush" w:cs="Kalpurush"/>
              </w:rPr>
            </w:pPr>
          </w:p>
          <w:p w14:paraId="1574CBD7"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 বড় থেকে ছোট</w:t>
            </w:r>
          </w:p>
          <w:p w14:paraId="3CBCBD64"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nums.sort(reverse=True)</w:t>
            </w:r>
          </w:p>
          <w:p w14:paraId="2FBA6757"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print(nums) # Output: [9, 5, 2, 1]</w:t>
            </w:r>
          </w:p>
          <w:p w14:paraId="1D1B4F6C" w14:textId="77777777" w:rsidR="00275FBD" w:rsidRPr="0087339D" w:rsidRDefault="00275FBD" w:rsidP="0087339D">
            <w:pPr>
              <w:spacing w:after="0" w:line="240" w:lineRule="auto"/>
              <w:rPr>
                <w:rFonts w:ascii="Kalpurush" w:hAnsi="Kalpurush" w:cs="Kalpurush"/>
              </w:rPr>
            </w:pPr>
          </w:p>
          <w:p w14:paraId="3BC29B68"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lastRenderedPageBreak/>
              <w:t># Key প্যারামিটার ব্যবহার করে (দৈর্ঘ্য অনুযায়ী সোর্ট)</w:t>
            </w:r>
          </w:p>
          <w:p w14:paraId="33D0AEF6"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words = ['python', 'c', 'javascript', 'java']</w:t>
            </w:r>
          </w:p>
          <w:p w14:paraId="67D4E676"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words.sort(key=len)</w:t>
            </w:r>
          </w:p>
          <w:p w14:paraId="6D9A2790"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print(words) # Output: ['c', 'java', 'python', 'javascript']</w:t>
            </w:r>
          </w:p>
        </w:tc>
      </w:tr>
    </w:tbl>
    <w:p w14:paraId="0C821377" w14:textId="77777777" w:rsidR="00275FBD" w:rsidRPr="0087339D" w:rsidRDefault="00275FBD" w:rsidP="0087339D">
      <w:pPr>
        <w:spacing w:line="240" w:lineRule="auto"/>
        <w:rPr>
          <w:rFonts w:ascii="Kalpurush" w:hAnsi="Kalpurush" w:cs="Kalpurush"/>
        </w:rPr>
      </w:pPr>
    </w:p>
    <w:p w14:paraId="753172A0" w14:textId="77777777" w:rsidR="00275FBD" w:rsidRPr="0087339D" w:rsidRDefault="00000000" w:rsidP="0087339D">
      <w:pPr>
        <w:spacing w:line="240" w:lineRule="auto"/>
        <w:rPr>
          <w:rFonts w:ascii="Kalpurush" w:hAnsi="Kalpurush" w:cs="Kalpurush"/>
        </w:rPr>
      </w:pPr>
      <w:r w:rsidRPr="0087339D">
        <w:rPr>
          <w:rFonts w:ascii="Kalpurush" w:hAnsi="Kalpurush" w:cs="Kalpurush"/>
          <w:b/>
        </w:rPr>
        <w:t>১০. reverse() — ইন-প্লেস রিভার্স করা</w:t>
      </w:r>
    </w:p>
    <w:p w14:paraId="05075F63" w14:textId="77777777" w:rsidR="00275FBD" w:rsidRPr="0087339D" w:rsidRDefault="00000000" w:rsidP="0087339D">
      <w:pPr>
        <w:spacing w:line="240" w:lineRule="auto"/>
        <w:rPr>
          <w:rFonts w:ascii="Kalpurush" w:hAnsi="Kalpurush" w:cs="Kalpurush"/>
        </w:rPr>
      </w:pPr>
      <w:r w:rsidRPr="0087339D">
        <w:rPr>
          <w:rFonts w:ascii="Kalpurush" w:hAnsi="Kalpurush" w:cs="Kalpurush"/>
        </w:rPr>
        <w:t>কাজ: মূল লিস্টের উপাদানগুলোর ক্রম উল্টে দেয় (In-place)। সর্টিং করে না, কেবল বর্তমান পজিশনগুলোকে রিভার্স করে।</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936"/>
      </w:tblGrid>
      <w:tr w:rsidR="00275FBD" w:rsidRPr="0087339D" w14:paraId="170FCD21" w14:textId="77777777">
        <w:trPr>
          <w:jc w:val="center"/>
        </w:trPr>
        <w:tc>
          <w:tcPr>
            <w:tcW w:w="9936" w:type="dxa"/>
            <w:shd w:val="clear" w:color="auto" w:fill="F4F6F9"/>
            <w:tcMar>
              <w:top w:w="140" w:type="dxa"/>
              <w:left w:w="180" w:type="dxa"/>
              <w:bottom w:w="140" w:type="dxa"/>
              <w:right w:w="180" w:type="dxa"/>
            </w:tcMar>
          </w:tcPr>
          <w:p w14:paraId="06E304CD"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arr = [1, 10, 3, 8]</w:t>
            </w:r>
          </w:p>
          <w:p w14:paraId="4E3BE9EA"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arr.reverse()</w:t>
            </w:r>
          </w:p>
          <w:p w14:paraId="6B898DBF"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print(arr) # Output: [8, 3, 10, 1]</w:t>
            </w:r>
          </w:p>
        </w:tc>
      </w:tr>
    </w:tbl>
    <w:p w14:paraId="543D1E77" w14:textId="77777777" w:rsidR="00275FBD" w:rsidRPr="0087339D" w:rsidRDefault="00275FBD" w:rsidP="0087339D">
      <w:pPr>
        <w:spacing w:line="240" w:lineRule="auto"/>
        <w:rPr>
          <w:rFonts w:ascii="Kalpurush" w:hAnsi="Kalpurush" w:cs="Kalpurush"/>
        </w:rPr>
      </w:pPr>
    </w:p>
    <w:p w14:paraId="47C68CE7" w14:textId="77777777" w:rsidR="00275FBD" w:rsidRPr="0087339D" w:rsidRDefault="00000000" w:rsidP="0087339D">
      <w:pPr>
        <w:spacing w:line="240" w:lineRule="auto"/>
        <w:rPr>
          <w:rFonts w:ascii="Kalpurush" w:hAnsi="Kalpurush" w:cs="Kalpurush"/>
        </w:rPr>
      </w:pPr>
      <w:r w:rsidRPr="0087339D">
        <w:rPr>
          <w:rFonts w:ascii="Kalpurush" w:hAnsi="Kalpurush" w:cs="Kalpurush"/>
          <w:b/>
        </w:rPr>
        <w:t>১১. copy() — শ্যাালো কপি তৈরি করা</w:t>
      </w:r>
    </w:p>
    <w:p w14:paraId="2718534F" w14:textId="77777777" w:rsidR="00275FBD" w:rsidRPr="0087339D" w:rsidRDefault="00000000" w:rsidP="0087339D">
      <w:pPr>
        <w:spacing w:line="240" w:lineRule="auto"/>
        <w:rPr>
          <w:rFonts w:ascii="Kalpurush" w:hAnsi="Kalpurush" w:cs="Kalpurush"/>
        </w:rPr>
      </w:pPr>
      <w:r w:rsidRPr="0087339D">
        <w:rPr>
          <w:rFonts w:ascii="Kalpurush" w:hAnsi="Kalpurush" w:cs="Kalpurush"/>
        </w:rPr>
        <w:t>কাজ: লিস্টের একটি Shallow Copy (অনুলিপি) তৈরি করে রিটার্ন করে। এটি মূল লিস্টের সাথে মেমোরি রেফারেন্স বিচ্ছিন্ন করে।</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936"/>
      </w:tblGrid>
      <w:tr w:rsidR="00275FBD" w:rsidRPr="0087339D" w14:paraId="480AB426" w14:textId="77777777">
        <w:trPr>
          <w:jc w:val="center"/>
        </w:trPr>
        <w:tc>
          <w:tcPr>
            <w:tcW w:w="9936" w:type="dxa"/>
            <w:shd w:val="clear" w:color="auto" w:fill="F4F6F9"/>
            <w:tcMar>
              <w:top w:w="140" w:type="dxa"/>
              <w:left w:w="180" w:type="dxa"/>
              <w:bottom w:w="140" w:type="dxa"/>
              <w:right w:w="180" w:type="dxa"/>
            </w:tcMar>
          </w:tcPr>
          <w:p w14:paraId="6B40CBEC"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original = [1, 2, 3]</w:t>
            </w:r>
          </w:p>
          <w:p w14:paraId="2FDC0EDA"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cloned = original.copy()</w:t>
            </w:r>
          </w:p>
          <w:p w14:paraId="28328D40"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cloned.append(4)</w:t>
            </w:r>
          </w:p>
          <w:p w14:paraId="366191BD" w14:textId="77777777" w:rsidR="00275FBD" w:rsidRPr="0087339D" w:rsidRDefault="00275FBD" w:rsidP="0087339D">
            <w:pPr>
              <w:spacing w:after="0" w:line="240" w:lineRule="auto"/>
              <w:rPr>
                <w:rFonts w:ascii="Kalpurush" w:hAnsi="Kalpurush" w:cs="Kalpurush"/>
              </w:rPr>
            </w:pPr>
          </w:p>
          <w:p w14:paraId="5820D00F"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print("Original:", original) # Output: [1, 2, 3]</w:t>
            </w:r>
          </w:p>
          <w:p w14:paraId="7DDAA577"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print("Cloned:", cloned)     # Output: [1, 2, 3, 4]</w:t>
            </w:r>
          </w:p>
        </w:tc>
      </w:tr>
    </w:tbl>
    <w:p w14:paraId="5DAE01A0" w14:textId="77777777" w:rsidR="00275FBD" w:rsidRPr="0087339D" w:rsidRDefault="00275FBD" w:rsidP="0087339D">
      <w:pPr>
        <w:spacing w:line="240" w:lineRule="auto"/>
        <w:rPr>
          <w:rFonts w:ascii="Kalpurush" w:hAnsi="Kalpurush" w:cs="Kalpurush"/>
        </w:rPr>
      </w:pPr>
    </w:p>
    <w:p w14:paraId="77813F92" w14:textId="77777777" w:rsidR="00275FBD" w:rsidRPr="0087339D" w:rsidRDefault="00000000" w:rsidP="0087339D">
      <w:pPr>
        <w:keepNext/>
        <w:spacing w:before="240" w:after="80" w:line="240" w:lineRule="auto"/>
        <w:rPr>
          <w:rFonts w:ascii="Kalpurush" w:hAnsi="Kalpurush" w:cs="Kalpurush"/>
        </w:rPr>
      </w:pPr>
      <w:r w:rsidRPr="0087339D">
        <w:rPr>
          <w:rFonts w:ascii="Kalpurush" w:hAnsi="Kalpurush" w:cs="Kalpurush"/>
          <w:b/>
          <w:color w:val="008080"/>
          <w:sz w:val="26"/>
        </w:rPr>
        <w:t>১.২ লিস্টের সাথে ব্যবহৃত গুরুত্বপূর্ণ বিল্ট-ইন ফাংশন (Built-in Functions)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936"/>
      </w:tblGrid>
      <w:tr w:rsidR="00275FBD" w:rsidRPr="0087339D" w14:paraId="738C9DF7" w14:textId="77777777">
        <w:trPr>
          <w:jc w:val="center"/>
        </w:trPr>
        <w:tc>
          <w:tcPr>
            <w:tcW w:w="9936" w:type="dxa"/>
            <w:shd w:val="clear" w:color="auto" w:fill="F4F6F9"/>
            <w:tcMar>
              <w:top w:w="140" w:type="dxa"/>
              <w:left w:w="180" w:type="dxa"/>
              <w:bottom w:w="140" w:type="dxa"/>
              <w:right w:w="180" w:type="dxa"/>
            </w:tcMar>
          </w:tcPr>
          <w:p w14:paraId="3470CC2F"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nums = [10, 25, 5, 40, 15]</w:t>
            </w:r>
          </w:p>
          <w:p w14:paraId="6656028F" w14:textId="77777777" w:rsidR="00275FBD" w:rsidRPr="0087339D" w:rsidRDefault="00275FBD" w:rsidP="0087339D">
            <w:pPr>
              <w:spacing w:after="0" w:line="240" w:lineRule="auto"/>
              <w:rPr>
                <w:rFonts w:ascii="Kalpurush" w:hAnsi="Kalpurush" w:cs="Kalpurush"/>
              </w:rPr>
            </w:pPr>
          </w:p>
          <w:p w14:paraId="0CAD1FD7"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 ১. len(): দৈর্ঘ্য</w:t>
            </w:r>
          </w:p>
          <w:p w14:paraId="68AB2031"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print(len(nums)) # Output: 5</w:t>
            </w:r>
          </w:p>
          <w:p w14:paraId="07FEF4A3" w14:textId="77777777" w:rsidR="00275FBD" w:rsidRPr="0087339D" w:rsidRDefault="00275FBD" w:rsidP="0087339D">
            <w:pPr>
              <w:spacing w:after="0" w:line="240" w:lineRule="auto"/>
              <w:rPr>
                <w:rFonts w:ascii="Kalpurush" w:hAnsi="Kalpurush" w:cs="Kalpurush"/>
              </w:rPr>
            </w:pPr>
          </w:p>
          <w:p w14:paraId="5AFBB5DA"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 ২. max() ও min(): সর্বোচ্চ ও সর্বনিম্ন মান</w:t>
            </w:r>
          </w:p>
          <w:p w14:paraId="057C6595"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print(max(nums)) # Output: 40</w:t>
            </w:r>
          </w:p>
          <w:p w14:paraId="1051C280"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print(min(nums)) # Output: 5</w:t>
            </w:r>
          </w:p>
          <w:p w14:paraId="2B9F52E9" w14:textId="77777777" w:rsidR="00275FBD" w:rsidRPr="0087339D" w:rsidRDefault="00275FBD" w:rsidP="0087339D">
            <w:pPr>
              <w:spacing w:after="0" w:line="240" w:lineRule="auto"/>
              <w:rPr>
                <w:rFonts w:ascii="Kalpurush" w:hAnsi="Kalpurush" w:cs="Kalpurush"/>
              </w:rPr>
            </w:pPr>
          </w:p>
          <w:p w14:paraId="1A3C8725"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 ৩. sum(): যোগফল</w:t>
            </w:r>
          </w:p>
          <w:p w14:paraId="1F194965"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print(sum(nums)) # Output: 95</w:t>
            </w:r>
          </w:p>
          <w:p w14:paraId="28216EF3" w14:textId="77777777" w:rsidR="00275FBD" w:rsidRPr="0087339D" w:rsidRDefault="00275FBD" w:rsidP="0087339D">
            <w:pPr>
              <w:spacing w:after="0" w:line="240" w:lineRule="auto"/>
              <w:rPr>
                <w:rFonts w:ascii="Kalpurush" w:hAnsi="Kalpurush" w:cs="Kalpurush"/>
              </w:rPr>
            </w:pPr>
          </w:p>
          <w:p w14:paraId="25AA3027"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 ৪. sorted(): মূল লিস্ট ঠিক রেখে নতুন সোর্টেড লিস্ট রিটার্ন করে</w:t>
            </w:r>
          </w:p>
          <w:p w14:paraId="0D0613C6"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sorted_nums = sorted(nums)</w:t>
            </w:r>
          </w:p>
          <w:p w14:paraId="3D3150F9"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print("Sorted:", sorted_nums) # [5, 10, 15, 25, 40]</w:t>
            </w:r>
          </w:p>
          <w:p w14:paraId="27FC2338"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lastRenderedPageBreak/>
              <w:t>print("Original:", nums)       # [10, 25, 5, 40, 15]</w:t>
            </w:r>
          </w:p>
          <w:p w14:paraId="0EDFEF1E" w14:textId="77777777" w:rsidR="00275FBD" w:rsidRPr="0087339D" w:rsidRDefault="00275FBD" w:rsidP="0087339D">
            <w:pPr>
              <w:spacing w:after="0" w:line="240" w:lineRule="auto"/>
              <w:rPr>
                <w:rFonts w:ascii="Kalpurush" w:hAnsi="Kalpurush" w:cs="Kalpurush"/>
              </w:rPr>
            </w:pPr>
          </w:p>
          <w:p w14:paraId="3FE50839"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 ৫. enumerate(): ইনডেক্স ও ভ্যালু একসাথে পাওয়া</w:t>
            </w:r>
          </w:p>
          <w:p w14:paraId="507940A2"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for index, val in enumerate(['a', 'b', 'c']):</w:t>
            </w:r>
          </w:p>
          <w:p w14:paraId="56B15D18"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 xml:space="preserve">    print(f"Index {index}: {val}")</w:t>
            </w:r>
          </w:p>
          <w:p w14:paraId="6D4D3E2E" w14:textId="77777777" w:rsidR="00275FBD" w:rsidRPr="0087339D" w:rsidRDefault="00275FBD" w:rsidP="0087339D">
            <w:pPr>
              <w:spacing w:after="0" w:line="240" w:lineRule="auto"/>
              <w:rPr>
                <w:rFonts w:ascii="Kalpurush" w:hAnsi="Kalpurush" w:cs="Kalpurush"/>
              </w:rPr>
            </w:pPr>
          </w:p>
          <w:p w14:paraId="47574A18"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 ৬. zip(): একাধিক লিস্টকে পেয়ার করা</w:t>
            </w:r>
          </w:p>
          <w:p w14:paraId="7AC25D65"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names = ['Alice', 'Bob']</w:t>
            </w:r>
          </w:p>
          <w:p w14:paraId="0D85F45D"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scores = [85, 92]</w:t>
            </w:r>
          </w:p>
          <w:p w14:paraId="66FC533F"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zipped = list(zip(names, scores))</w:t>
            </w:r>
          </w:p>
          <w:p w14:paraId="79129251"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print(zipped) # Output: [('Alice', 85), ('Bob', 92)]</w:t>
            </w:r>
          </w:p>
          <w:p w14:paraId="588425FC" w14:textId="77777777" w:rsidR="00275FBD" w:rsidRPr="0087339D" w:rsidRDefault="00275FBD" w:rsidP="0087339D">
            <w:pPr>
              <w:spacing w:after="0" w:line="240" w:lineRule="auto"/>
              <w:rPr>
                <w:rFonts w:ascii="Kalpurush" w:hAnsi="Kalpurush" w:cs="Kalpurush"/>
              </w:rPr>
            </w:pPr>
          </w:p>
          <w:p w14:paraId="60B2186D"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 ৭. any() ও all(): বুলিয়ান কন্ডিশন চেক</w:t>
            </w:r>
          </w:p>
          <w:p w14:paraId="2B5FEC4F"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bool_list = [True, False, True]</w:t>
            </w:r>
          </w:p>
          <w:p w14:paraId="19F95CF5"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print(any(bool_list)) # Output: True (কমপক্ষে ১টি True থাকলে)</w:t>
            </w:r>
          </w:p>
          <w:p w14:paraId="0E6FD6B5"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print(all(bool_list)) # Output: False (সবগুলো True হতে হবে)</w:t>
            </w:r>
          </w:p>
        </w:tc>
      </w:tr>
    </w:tbl>
    <w:p w14:paraId="7495001E" w14:textId="77777777" w:rsidR="00275FBD" w:rsidRPr="0087339D" w:rsidRDefault="00275FBD" w:rsidP="0087339D">
      <w:pPr>
        <w:spacing w:line="240" w:lineRule="auto"/>
        <w:rPr>
          <w:rFonts w:ascii="Kalpurush" w:hAnsi="Kalpurush" w:cs="Kalpurush"/>
        </w:rPr>
      </w:pPr>
    </w:p>
    <w:p w14:paraId="1332749D" w14:textId="77777777" w:rsidR="00275FBD" w:rsidRPr="0087339D" w:rsidRDefault="00000000" w:rsidP="0087339D">
      <w:pPr>
        <w:keepNext/>
        <w:spacing w:before="240" w:after="80" w:line="240" w:lineRule="auto"/>
        <w:rPr>
          <w:rFonts w:ascii="Kalpurush" w:hAnsi="Kalpurush" w:cs="Kalpurush"/>
        </w:rPr>
      </w:pPr>
      <w:r w:rsidRPr="0087339D">
        <w:rPr>
          <w:rFonts w:ascii="Kalpurush" w:hAnsi="Kalpurush" w:cs="Kalpurush"/>
          <w:b/>
          <w:color w:val="008080"/>
          <w:sz w:val="26"/>
        </w:rPr>
        <w:t>১.৩ ডেভেলপার-লেভেল লিস্ট কনসেপ্ট (Advanced Concepts)</w:t>
      </w:r>
    </w:p>
    <w:p w14:paraId="11B06C4D" w14:textId="77777777" w:rsidR="00275FBD" w:rsidRPr="0087339D" w:rsidRDefault="00000000" w:rsidP="0087339D">
      <w:pPr>
        <w:spacing w:line="240" w:lineRule="auto"/>
        <w:rPr>
          <w:rFonts w:ascii="Kalpurush" w:hAnsi="Kalpurush" w:cs="Kalpurush"/>
        </w:rPr>
      </w:pPr>
      <w:r w:rsidRPr="0087339D">
        <w:rPr>
          <w:rFonts w:ascii="Kalpurush" w:hAnsi="Kalpurush" w:cs="Kalpurush"/>
          <w:b/>
        </w:rPr>
        <w:t>ক. লিস্ট কম্প্রিহেনশন (List Comprehension)</w:t>
      </w:r>
    </w:p>
    <w:p w14:paraId="38378177" w14:textId="77777777" w:rsidR="00275FBD" w:rsidRPr="0087339D" w:rsidRDefault="00000000" w:rsidP="0087339D">
      <w:pPr>
        <w:spacing w:line="240" w:lineRule="auto"/>
        <w:rPr>
          <w:rFonts w:ascii="Kalpurush" w:hAnsi="Kalpurush" w:cs="Kalpurush"/>
        </w:rPr>
      </w:pPr>
      <w:r w:rsidRPr="0087339D">
        <w:rPr>
          <w:rFonts w:ascii="Kalpurush" w:hAnsi="Kalpurush" w:cs="Kalpurush"/>
        </w:rPr>
        <w:t>কম কোড লিখে দ্রুত নতুন লিস্ট তৈরি করার পাইথনিক পদ্ধতি। এটি for loop এর চেয়ে দ্রুত কাজ করে।</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936"/>
      </w:tblGrid>
      <w:tr w:rsidR="00275FBD" w:rsidRPr="0087339D" w14:paraId="089147E3" w14:textId="77777777">
        <w:trPr>
          <w:jc w:val="center"/>
        </w:trPr>
        <w:tc>
          <w:tcPr>
            <w:tcW w:w="9936" w:type="dxa"/>
            <w:shd w:val="clear" w:color="auto" w:fill="F4F6F9"/>
            <w:tcMar>
              <w:top w:w="140" w:type="dxa"/>
              <w:left w:w="180" w:type="dxa"/>
              <w:bottom w:w="140" w:type="dxa"/>
              <w:right w:w="180" w:type="dxa"/>
            </w:tcMar>
          </w:tcPr>
          <w:p w14:paraId="446E949D"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 সাধারণ ১ থেকে ১০ এর বর্গ (Squares)</w:t>
            </w:r>
          </w:p>
          <w:p w14:paraId="61481177"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squares = [x**2 for x in range(1, 11)]</w:t>
            </w:r>
          </w:p>
          <w:p w14:paraId="24D2F88B"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print(squares) # [1, 4, 9, 16, 25, 36, 49, 64, 81, 100]</w:t>
            </w:r>
          </w:p>
          <w:p w14:paraId="4C95BF11" w14:textId="77777777" w:rsidR="00275FBD" w:rsidRPr="0087339D" w:rsidRDefault="00275FBD" w:rsidP="0087339D">
            <w:pPr>
              <w:spacing w:after="0" w:line="240" w:lineRule="auto"/>
              <w:rPr>
                <w:rFonts w:ascii="Kalpurush" w:hAnsi="Kalpurush" w:cs="Kalpurush"/>
              </w:rPr>
            </w:pPr>
          </w:p>
          <w:p w14:paraId="27CFCF76"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 কন্ডিশনসহ (শুধু জোড় সংখ্যা)</w:t>
            </w:r>
          </w:p>
          <w:p w14:paraId="6A56A500"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evens = [x for x in range(1, 20) if x % 2 == 0]</w:t>
            </w:r>
          </w:p>
          <w:p w14:paraId="1904E79D"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print(evens) # [2, 4, 6, 8, 10, 12, 14, 16, 18]</w:t>
            </w:r>
          </w:p>
          <w:p w14:paraId="6C363A1D" w14:textId="77777777" w:rsidR="00275FBD" w:rsidRPr="0087339D" w:rsidRDefault="00275FBD" w:rsidP="0087339D">
            <w:pPr>
              <w:spacing w:after="0" w:line="240" w:lineRule="auto"/>
              <w:rPr>
                <w:rFonts w:ascii="Kalpurush" w:hAnsi="Kalpurush" w:cs="Kalpurush"/>
              </w:rPr>
            </w:pPr>
          </w:p>
          <w:p w14:paraId="776060B2"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 If-Else সহ List Comprehension</w:t>
            </w:r>
          </w:p>
          <w:p w14:paraId="476A77BD"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labels = ["Even" if x % 2 == 0 else "Odd" for x in range(5)]</w:t>
            </w:r>
          </w:p>
          <w:p w14:paraId="5A8056DD"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print(labels) # ['Even', 'Odd', 'Even', 'Odd', 'Even']</w:t>
            </w:r>
          </w:p>
        </w:tc>
      </w:tr>
    </w:tbl>
    <w:p w14:paraId="487F7CA5" w14:textId="77777777" w:rsidR="00275FBD" w:rsidRPr="0087339D" w:rsidRDefault="00275FBD" w:rsidP="0087339D">
      <w:pPr>
        <w:spacing w:line="240" w:lineRule="auto"/>
        <w:rPr>
          <w:rFonts w:ascii="Kalpurush" w:hAnsi="Kalpurush" w:cs="Kalpurush"/>
        </w:rPr>
      </w:pPr>
    </w:p>
    <w:p w14:paraId="5DDDB416" w14:textId="77777777" w:rsidR="00275FBD" w:rsidRPr="0087339D" w:rsidRDefault="00000000" w:rsidP="0087339D">
      <w:pPr>
        <w:spacing w:line="240" w:lineRule="auto"/>
        <w:rPr>
          <w:rFonts w:ascii="Kalpurush" w:hAnsi="Kalpurush" w:cs="Kalpurush"/>
        </w:rPr>
      </w:pPr>
      <w:r w:rsidRPr="0087339D">
        <w:rPr>
          <w:rFonts w:ascii="Kalpurush" w:hAnsi="Kalpurush" w:cs="Kalpurush"/>
          <w:b/>
        </w:rPr>
        <w:t>খ. লিস্ট আনপ্যাকিং (List Unpacking &amp; Asterisk Operator)</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936"/>
      </w:tblGrid>
      <w:tr w:rsidR="00275FBD" w:rsidRPr="0087339D" w14:paraId="705A8E1C" w14:textId="77777777">
        <w:trPr>
          <w:jc w:val="center"/>
        </w:trPr>
        <w:tc>
          <w:tcPr>
            <w:tcW w:w="9936" w:type="dxa"/>
            <w:shd w:val="clear" w:color="auto" w:fill="F4F6F9"/>
            <w:tcMar>
              <w:top w:w="140" w:type="dxa"/>
              <w:left w:w="180" w:type="dxa"/>
              <w:bottom w:w="140" w:type="dxa"/>
              <w:right w:w="180" w:type="dxa"/>
            </w:tcMar>
          </w:tcPr>
          <w:p w14:paraId="1D528A49"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numbers = [1, 2, 3, 4, 5]</w:t>
            </w:r>
          </w:p>
          <w:p w14:paraId="028FC147" w14:textId="77777777" w:rsidR="00275FBD" w:rsidRPr="0087339D" w:rsidRDefault="00275FBD" w:rsidP="0087339D">
            <w:pPr>
              <w:spacing w:after="0" w:line="240" w:lineRule="auto"/>
              <w:rPr>
                <w:rFonts w:ascii="Kalpurush" w:hAnsi="Kalpurush" w:cs="Kalpurush"/>
              </w:rPr>
            </w:pPr>
          </w:p>
          <w:p w14:paraId="5FF68174"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 সাধারণ আনপ্যাকিং</w:t>
            </w:r>
          </w:p>
          <w:p w14:paraId="0ED135FC"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a, b, *rest = numbers</w:t>
            </w:r>
          </w:p>
          <w:p w14:paraId="0B10ABD0"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print(a)    # 1</w:t>
            </w:r>
          </w:p>
          <w:p w14:paraId="199C04EF"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lastRenderedPageBreak/>
              <w:t>print(b)    # 2</w:t>
            </w:r>
          </w:p>
          <w:p w14:paraId="11760B69"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print(rest) # [3, 4, 5]</w:t>
            </w:r>
          </w:p>
          <w:p w14:paraId="78A072AA" w14:textId="77777777" w:rsidR="00275FBD" w:rsidRPr="0087339D" w:rsidRDefault="00275FBD" w:rsidP="0087339D">
            <w:pPr>
              <w:spacing w:after="0" w:line="240" w:lineRule="auto"/>
              <w:rPr>
                <w:rFonts w:ascii="Kalpurush" w:hAnsi="Kalpurush" w:cs="Kalpurush"/>
              </w:rPr>
            </w:pPr>
          </w:p>
          <w:p w14:paraId="3E5BD473"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 প্রথম ও শেষ মান আলাদা করা</w:t>
            </w:r>
          </w:p>
          <w:p w14:paraId="63F220CF"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first, *middle, last = numbers</w:t>
            </w:r>
          </w:p>
          <w:p w14:paraId="5AE187A7"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print(first)  # 1</w:t>
            </w:r>
          </w:p>
          <w:p w14:paraId="191E056F"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print(middle) # [2, 3, 4]</w:t>
            </w:r>
          </w:p>
          <w:p w14:paraId="2FC33F27"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print(last)   # 5</w:t>
            </w:r>
          </w:p>
        </w:tc>
      </w:tr>
    </w:tbl>
    <w:p w14:paraId="5D0ACB4C" w14:textId="77777777" w:rsidR="00275FBD" w:rsidRPr="0087339D" w:rsidRDefault="00275FBD" w:rsidP="0087339D">
      <w:pPr>
        <w:spacing w:line="240" w:lineRule="auto"/>
        <w:rPr>
          <w:rFonts w:ascii="Kalpurush" w:hAnsi="Kalpurush" w:cs="Kalpurush"/>
        </w:rPr>
      </w:pPr>
    </w:p>
    <w:p w14:paraId="0225F7A8" w14:textId="77777777" w:rsidR="00275FBD" w:rsidRPr="0087339D" w:rsidRDefault="00000000" w:rsidP="0087339D">
      <w:pPr>
        <w:spacing w:line="240" w:lineRule="auto"/>
        <w:rPr>
          <w:rFonts w:ascii="Kalpurush" w:hAnsi="Kalpurush" w:cs="Kalpurush"/>
        </w:rPr>
      </w:pPr>
      <w:r w:rsidRPr="0087339D">
        <w:rPr>
          <w:rFonts w:ascii="Kalpurush" w:hAnsi="Kalpurush" w:cs="Kalpurush"/>
          <w:b/>
        </w:rPr>
        <w:t>গ. মেমোরি রেফারেন্স: Shallow Copy vs Deep Copy</w:t>
      </w:r>
    </w:p>
    <w:p w14:paraId="059AA1BB" w14:textId="77777777" w:rsidR="00275FBD" w:rsidRPr="0087339D" w:rsidRDefault="00000000" w:rsidP="0087339D">
      <w:pPr>
        <w:spacing w:line="240" w:lineRule="auto"/>
        <w:rPr>
          <w:rFonts w:ascii="Kalpurush" w:hAnsi="Kalpurush" w:cs="Kalpurush"/>
        </w:rPr>
      </w:pPr>
      <w:r w:rsidRPr="0087339D">
        <w:rPr>
          <w:rFonts w:ascii="Kalpurush" w:hAnsi="Kalpurush" w:cs="Kalpurush"/>
        </w:rPr>
        <w:t>নেস্টেড লিস্টের ক্ষেত্রে copy() বা slicing করলে ভিতরের সাব-লিস্টের মেমোরি অ্যাড্রেস একই থেকে যায়। সমাধান হিসেবে copy.deepcopy() ব্যবহার করতে হয়।</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936"/>
      </w:tblGrid>
      <w:tr w:rsidR="00275FBD" w:rsidRPr="0087339D" w14:paraId="060E1B9A" w14:textId="77777777">
        <w:trPr>
          <w:jc w:val="center"/>
        </w:trPr>
        <w:tc>
          <w:tcPr>
            <w:tcW w:w="9936" w:type="dxa"/>
            <w:shd w:val="clear" w:color="auto" w:fill="F4F6F9"/>
            <w:tcMar>
              <w:top w:w="140" w:type="dxa"/>
              <w:left w:w="180" w:type="dxa"/>
              <w:bottom w:w="140" w:type="dxa"/>
              <w:right w:w="180" w:type="dxa"/>
            </w:tcMar>
          </w:tcPr>
          <w:p w14:paraId="183B312B"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import copy</w:t>
            </w:r>
          </w:p>
          <w:p w14:paraId="31DA0BDD" w14:textId="77777777" w:rsidR="00275FBD" w:rsidRPr="0087339D" w:rsidRDefault="00275FBD" w:rsidP="0087339D">
            <w:pPr>
              <w:spacing w:after="0" w:line="240" w:lineRule="auto"/>
              <w:rPr>
                <w:rFonts w:ascii="Kalpurush" w:hAnsi="Kalpurush" w:cs="Kalpurush"/>
              </w:rPr>
            </w:pPr>
          </w:p>
          <w:p w14:paraId="1505F24B"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nested = [[1, 2], [3, 4]]</w:t>
            </w:r>
          </w:p>
          <w:p w14:paraId="202CF0A4"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shallow = nested.copy()</w:t>
            </w:r>
          </w:p>
          <w:p w14:paraId="7718870C"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deep = copy.deepcopy(nested)</w:t>
            </w:r>
          </w:p>
          <w:p w14:paraId="0301DA27" w14:textId="77777777" w:rsidR="00275FBD" w:rsidRPr="0087339D" w:rsidRDefault="00275FBD" w:rsidP="0087339D">
            <w:pPr>
              <w:spacing w:after="0" w:line="240" w:lineRule="auto"/>
              <w:rPr>
                <w:rFonts w:ascii="Kalpurush" w:hAnsi="Kalpurush" w:cs="Kalpurush"/>
              </w:rPr>
            </w:pPr>
          </w:p>
          <w:p w14:paraId="791AAC8F"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nested[0][0] = 99</w:t>
            </w:r>
          </w:p>
          <w:p w14:paraId="0F5AD21B" w14:textId="77777777" w:rsidR="00275FBD" w:rsidRPr="0087339D" w:rsidRDefault="00275FBD" w:rsidP="0087339D">
            <w:pPr>
              <w:spacing w:after="0" w:line="240" w:lineRule="auto"/>
              <w:rPr>
                <w:rFonts w:ascii="Kalpurush" w:hAnsi="Kalpurush" w:cs="Kalpurush"/>
              </w:rPr>
            </w:pPr>
          </w:p>
          <w:p w14:paraId="2A3B0C6F"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print("Shallow Copy:", shallow) # Output: [[99, 2], [3, 4]] (পরিবর্তন হয়ে গেছে!)</w:t>
            </w:r>
          </w:p>
          <w:p w14:paraId="3658C1C3"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print("Deep Copy:", deep)       # Output: [[1, 2], [3, 4]] (পরিবর্তন হয়নি)</w:t>
            </w:r>
          </w:p>
        </w:tc>
      </w:tr>
    </w:tbl>
    <w:p w14:paraId="66459A8A" w14:textId="77777777" w:rsidR="00275FBD" w:rsidRPr="0087339D" w:rsidRDefault="00275FBD" w:rsidP="0087339D">
      <w:pPr>
        <w:spacing w:line="240" w:lineRule="auto"/>
        <w:rPr>
          <w:rFonts w:ascii="Kalpurush" w:hAnsi="Kalpurush" w:cs="Kalpurush"/>
        </w:rPr>
      </w:pPr>
    </w:p>
    <w:p w14:paraId="174697CC" w14:textId="77777777" w:rsidR="00275FBD" w:rsidRPr="0087339D" w:rsidRDefault="00000000" w:rsidP="0087339D">
      <w:pPr>
        <w:keepNext/>
        <w:spacing w:before="320" w:line="240" w:lineRule="auto"/>
        <w:rPr>
          <w:rFonts w:ascii="Kalpurush" w:hAnsi="Kalpurush" w:cs="Kalpurush"/>
        </w:rPr>
      </w:pPr>
      <w:r w:rsidRPr="0087339D">
        <w:rPr>
          <w:rFonts w:ascii="Kalpurush" w:hAnsi="Kalpurush" w:cs="Kalpurush"/>
          <w:b/>
          <w:color w:val="1B365D"/>
          <w:sz w:val="32"/>
        </w:rPr>
        <w:t>২. পাইথন টাপল (Python Tuple) - সম্পূর্ণ মেথড ও কনসেপ্ট</w:t>
      </w:r>
    </w:p>
    <w:p w14:paraId="0A3A23A9" w14:textId="77777777" w:rsidR="00275FBD" w:rsidRPr="0087339D" w:rsidRDefault="00000000" w:rsidP="0087339D">
      <w:pPr>
        <w:spacing w:line="240" w:lineRule="auto"/>
        <w:rPr>
          <w:rFonts w:ascii="Kalpurush" w:hAnsi="Kalpurush" w:cs="Kalpurush"/>
        </w:rPr>
      </w:pPr>
      <w:r w:rsidRPr="0087339D">
        <w:rPr>
          <w:rFonts w:ascii="Kalpurush" w:hAnsi="Kalpurush" w:cs="Kalpurush"/>
        </w:rPr>
        <w:t xml:space="preserve">টাপল হলো পাইথনের একটি </w:t>
      </w:r>
      <w:r w:rsidRPr="0087339D">
        <w:rPr>
          <w:rFonts w:ascii="Kalpurush" w:hAnsi="Kalpurush" w:cs="Kalpurush"/>
          <w:b/>
        </w:rPr>
        <w:t>Immutable (অপরিবর্তনযোগ্য)</w:t>
      </w:r>
      <w:r w:rsidRPr="0087339D">
        <w:rPr>
          <w:rFonts w:ascii="Kalpurush" w:hAnsi="Kalpurush" w:cs="Kalpurush"/>
        </w:rPr>
        <w:t xml:space="preserve"> এবং </w:t>
      </w:r>
      <w:r w:rsidRPr="0087339D">
        <w:rPr>
          <w:rFonts w:ascii="Kalpurush" w:hAnsi="Kalpurush" w:cs="Kalpurush"/>
          <w:b/>
        </w:rPr>
        <w:t>Ordered (ক্রমসংরক্ষিত)</w:t>
      </w:r>
      <w:r w:rsidRPr="0087339D">
        <w:rPr>
          <w:rFonts w:ascii="Kalpurush" w:hAnsi="Kalpurush" w:cs="Kalpurush"/>
        </w:rPr>
        <w:t xml:space="preserve"> ডেটা স্ট্রাকচার। একবার টাপল তৈরি হয়ে গেলে তার উপাদান যোগ, বিয়োগ বা পরিবর্তন করা যায় না। এটি মেমোরি সাশ্রয়ী এবং লিস্টের চেয়ে দ্রুতগতির।</w:t>
      </w:r>
    </w:p>
    <w:p w14:paraId="7376C6DC" w14:textId="77777777" w:rsidR="00275FBD" w:rsidRPr="0087339D" w:rsidRDefault="00000000" w:rsidP="0087339D">
      <w:pPr>
        <w:keepNext/>
        <w:spacing w:before="240" w:after="80" w:line="240" w:lineRule="auto"/>
        <w:rPr>
          <w:rFonts w:ascii="Kalpurush" w:hAnsi="Kalpurush" w:cs="Kalpurush"/>
        </w:rPr>
      </w:pPr>
      <w:r w:rsidRPr="0087339D">
        <w:rPr>
          <w:rFonts w:ascii="Kalpurush" w:hAnsi="Kalpurush" w:cs="Kalpurush"/>
          <w:b/>
          <w:color w:val="008080"/>
          <w:sz w:val="26"/>
        </w:rPr>
        <w:t>২.১ টাপল তৈরি ও সিঙ্গেল-এলিমেন্ট টাপল ট্রিক</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936"/>
      </w:tblGrid>
      <w:tr w:rsidR="00275FBD" w:rsidRPr="0087339D" w14:paraId="24C55CA3" w14:textId="77777777">
        <w:trPr>
          <w:jc w:val="center"/>
        </w:trPr>
        <w:tc>
          <w:tcPr>
            <w:tcW w:w="9936" w:type="dxa"/>
            <w:shd w:val="clear" w:color="auto" w:fill="F4F6F9"/>
            <w:tcMar>
              <w:top w:w="140" w:type="dxa"/>
              <w:left w:w="180" w:type="dxa"/>
              <w:bottom w:w="140" w:type="dxa"/>
              <w:right w:w="180" w:type="dxa"/>
            </w:tcMar>
          </w:tcPr>
          <w:p w14:paraId="2EB7D62A"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 একাধিক উপাদান</w:t>
            </w:r>
          </w:p>
          <w:p w14:paraId="5D9FE6FE"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point = (10, 20, 30)</w:t>
            </w:r>
          </w:p>
          <w:p w14:paraId="5A6D8107" w14:textId="77777777" w:rsidR="00275FBD" w:rsidRPr="0087339D" w:rsidRDefault="00275FBD" w:rsidP="0087339D">
            <w:pPr>
              <w:spacing w:after="0" w:line="240" w:lineRule="auto"/>
              <w:rPr>
                <w:rFonts w:ascii="Kalpurush" w:hAnsi="Kalpurush" w:cs="Kalpurush"/>
              </w:rPr>
            </w:pPr>
          </w:p>
          <w:p w14:paraId="35FBD2D1"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 কমা ছাড়া ১টি উপাদান লিখলে তা int/str হয়ে যায়:</w:t>
            </w:r>
          </w:p>
          <w:p w14:paraId="18D37DA3"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not_a_tuple = (5) # Type: int</w:t>
            </w:r>
          </w:p>
          <w:p w14:paraId="0487844D" w14:textId="77777777" w:rsidR="00275FBD" w:rsidRPr="0087339D" w:rsidRDefault="00275FBD" w:rsidP="0087339D">
            <w:pPr>
              <w:spacing w:after="0" w:line="240" w:lineRule="auto"/>
              <w:rPr>
                <w:rFonts w:ascii="Kalpurush" w:hAnsi="Kalpurush" w:cs="Kalpurush"/>
              </w:rPr>
            </w:pPr>
          </w:p>
          <w:p w14:paraId="5DEB2648"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 সঠিক সিঙ্গেল-এলিমেন্ট টাপল (অবশ্যই কমা দিতে হবে):</w:t>
            </w:r>
          </w:p>
          <w:p w14:paraId="21288DB9"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single_tuple = (5,) # Type: tuple</w:t>
            </w:r>
          </w:p>
          <w:p w14:paraId="2BD1A576"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print(type(single_tuple)) # &lt;class 'tuple'&gt;</w:t>
            </w:r>
          </w:p>
        </w:tc>
      </w:tr>
    </w:tbl>
    <w:p w14:paraId="427F989B" w14:textId="77777777" w:rsidR="00275FBD" w:rsidRPr="0087339D" w:rsidRDefault="00275FBD" w:rsidP="0087339D">
      <w:pPr>
        <w:spacing w:line="240" w:lineRule="auto"/>
        <w:rPr>
          <w:rFonts w:ascii="Kalpurush" w:hAnsi="Kalpurush" w:cs="Kalpurush"/>
        </w:rPr>
      </w:pPr>
    </w:p>
    <w:p w14:paraId="340E3F69" w14:textId="77777777" w:rsidR="00275FBD" w:rsidRPr="0087339D" w:rsidRDefault="00000000" w:rsidP="0087339D">
      <w:pPr>
        <w:keepNext/>
        <w:spacing w:before="240" w:after="80" w:line="240" w:lineRule="auto"/>
        <w:rPr>
          <w:rFonts w:ascii="Kalpurush" w:hAnsi="Kalpurush" w:cs="Kalpurush"/>
        </w:rPr>
      </w:pPr>
      <w:r w:rsidRPr="0087339D">
        <w:rPr>
          <w:rFonts w:ascii="Kalpurush" w:hAnsi="Kalpurush" w:cs="Kalpurush"/>
          <w:b/>
          <w:color w:val="008080"/>
          <w:sz w:val="26"/>
        </w:rPr>
        <w:t>২.২ টাপলের অফিশিয়াল মেথডসমূহ (Tuple Methods)</w:t>
      </w:r>
    </w:p>
    <w:p w14:paraId="21A37577" w14:textId="77777777" w:rsidR="00275FBD" w:rsidRPr="0087339D" w:rsidRDefault="00000000" w:rsidP="0087339D">
      <w:pPr>
        <w:spacing w:line="240" w:lineRule="auto"/>
        <w:rPr>
          <w:rFonts w:ascii="Kalpurush" w:hAnsi="Kalpurush" w:cs="Kalpurush"/>
        </w:rPr>
      </w:pPr>
      <w:r w:rsidRPr="0087339D">
        <w:rPr>
          <w:rFonts w:ascii="Kalpurush" w:hAnsi="Kalpurush" w:cs="Kalpurush"/>
        </w:rPr>
        <w:t>যেহেতু টাপল Immutable, তাই এতে মাত্র ২টি মেথড রয়েছে:</w:t>
      </w:r>
    </w:p>
    <w:p w14:paraId="16DE134D" w14:textId="77777777" w:rsidR="00275FBD" w:rsidRPr="0087339D" w:rsidRDefault="00000000" w:rsidP="0087339D">
      <w:pPr>
        <w:spacing w:line="240" w:lineRule="auto"/>
        <w:rPr>
          <w:rFonts w:ascii="Kalpurush" w:hAnsi="Kalpurush" w:cs="Kalpurush"/>
        </w:rPr>
      </w:pPr>
      <w:r w:rsidRPr="0087339D">
        <w:rPr>
          <w:rFonts w:ascii="Kalpurush" w:hAnsi="Kalpurush" w:cs="Kalpurush"/>
          <w:b/>
        </w:rPr>
        <w:t>১. count(element) — নির্দিষ্ট উপাদান গণনা করা</w:t>
      </w:r>
    </w:p>
    <w:p w14:paraId="609725DF" w14:textId="77777777" w:rsidR="00275FBD" w:rsidRPr="0087339D" w:rsidRDefault="00000000" w:rsidP="0087339D">
      <w:pPr>
        <w:spacing w:line="240" w:lineRule="auto"/>
        <w:rPr>
          <w:rFonts w:ascii="Kalpurush" w:hAnsi="Kalpurush" w:cs="Kalpurush"/>
        </w:rPr>
      </w:pPr>
      <w:r w:rsidRPr="0087339D">
        <w:rPr>
          <w:rFonts w:ascii="Kalpurush" w:hAnsi="Kalpurush" w:cs="Kalpurush"/>
        </w:rPr>
        <w:t>কাজ: টাপলের মধ্যে নির্দিষ্ট উপাদানটি মোট কতবার আছে তা রিটার্ন করে।</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936"/>
      </w:tblGrid>
      <w:tr w:rsidR="00275FBD" w:rsidRPr="0087339D" w14:paraId="7B0DBDB2" w14:textId="77777777">
        <w:trPr>
          <w:jc w:val="center"/>
        </w:trPr>
        <w:tc>
          <w:tcPr>
            <w:tcW w:w="9936" w:type="dxa"/>
            <w:shd w:val="clear" w:color="auto" w:fill="F4F6F9"/>
            <w:tcMar>
              <w:top w:w="140" w:type="dxa"/>
              <w:left w:w="180" w:type="dxa"/>
              <w:bottom w:w="140" w:type="dxa"/>
              <w:right w:w="180" w:type="dxa"/>
            </w:tcMar>
          </w:tcPr>
          <w:p w14:paraId="2194BEFF"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data = (1, 2, 3, 1, 1, 4)</w:t>
            </w:r>
          </w:p>
          <w:p w14:paraId="626FEE16"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print(data.count(1)) # Output: 3</w:t>
            </w:r>
          </w:p>
        </w:tc>
      </w:tr>
    </w:tbl>
    <w:p w14:paraId="59335198" w14:textId="77777777" w:rsidR="00275FBD" w:rsidRPr="0087339D" w:rsidRDefault="00275FBD" w:rsidP="0087339D">
      <w:pPr>
        <w:spacing w:line="240" w:lineRule="auto"/>
        <w:rPr>
          <w:rFonts w:ascii="Kalpurush" w:hAnsi="Kalpurush" w:cs="Kalpurush"/>
        </w:rPr>
      </w:pPr>
    </w:p>
    <w:p w14:paraId="20CE1ED8" w14:textId="77777777" w:rsidR="00275FBD" w:rsidRPr="0087339D" w:rsidRDefault="00000000" w:rsidP="0087339D">
      <w:pPr>
        <w:spacing w:line="240" w:lineRule="auto"/>
        <w:rPr>
          <w:rFonts w:ascii="Kalpurush" w:hAnsi="Kalpurush" w:cs="Kalpurush"/>
        </w:rPr>
      </w:pPr>
      <w:r w:rsidRPr="0087339D">
        <w:rPr>
          <w:rFonts w:ascii="Kalpurush" w:hAnsi="Kalpurush" w:cs="Kalpurush"/>
          <w:b/>
        </w:rPr>
        <w:t>২. index(element, [start, [end]]) — ইনডেক্স খুঁজে বের করা</w:t>
      </w:r>
    </w:p>
    <w:p w14:paraId="1E820A28" w14:textId="77777777" w:rsidR="00275FBD" w:rsidRPr="0087339D" w:rsidRDefault="00000000" w:rsidP="0087339D">
      <w:pPr>
        <w:spacing w:line="240" w:lineRule="auto"/>
        <w:rPr>
          <w:rFonts w:ascii="Kalpurush" w:hAnsi="Kalpurush" w:cs="Kalpurush"/>
        </w:rPr>
      </w:pPr>
      <w:r w:rsidRPr="0087339D">
        <w:rPr>
          <w:rFonts w:ascii="Kalpurush" w:hAnsi="Kalpurush" w:cs="Kalpurush"/>
        </w:rPr>
        <w:t>কাজ: টাপলে নির্দিষ্ট উপাদানের প্রথম ইনডেক্স রিটার্ন করে। উপাদান না থাকলে ValueError দেয়।</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936"/>
      </w:tblGrid>
      <w:tr w:rsidR="00275FBD" w:rsidRPr="0087339D" w14:paraId="451E87EF" w14:textId="77777777">
        <w:trPr>
          <w:jc w:val="center"/>
        </w:trPr>
        <w:tc>
          <w:tcPr>
            <w:tcW w:w="9936" w:type="dxa"/>
            <w:shd w:val="clear" w:color="auto" w:fill="F4F6F9"/>
            <w:tcMar>
              <w:top w:w="140" w:type="dxa"/>
              <w:left w:w="180" w:type="dxa"/>
              <w:bottom w:w="140" w:type="dxa"/>
              <w:right w:w="180" w:type="dxa"/>
            </w:tcMar>
          </w:tcPr>
          <w:p w14:paraId="7DCC5128"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data = ('a', 'b', 'c', 'b')</w:t>
            </w:r>
          </w:p>
          <w:p w14:paraId="22526751"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print(data.index('b')) # Output: 1</w:t>
            </w:r>
          </w:p>
          <w:p w14:paraId="4E524499"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print(data.index('b', 2)) # Output: 3 (২ নম্বর ইনডেক্সের পর থেকে খোঁজা)</w:t>
            </w:r>
          </w:p>
        </w:tc>
      </w:tr>
    </w:tbl>
    <w:p w14:paraId="3F51BA4F" w14:textId="77777777" w:rsidR="00275FBD" w:rsidRPr="0087339D" w:rsidRDefault="00275FBD" w:rsidP="0087339D">
      <w:pPr>
        <w:spacing w:line="240" w:lineRule="auto"/>
        <w:rPr>
          <w:rFonts w:ascii="Kalpurush" w:hAnsi="Kalpurush" w:cs="Kalpurush"/>
        </w:rPr>
      </w:pPr>
    </w:p>
    <w:p w14:paraId="3D654469" w14:textId="77777777" w:rsidR="00275FBD" w:rsidRPr="0087339D" w:rsidRDefault="00000000" w:rsidP="0087339D">
      <w:pPr>
        <w:keepNext/>
        <w:spacing w:before="240" w:after="80" w:line="240" w:lineRule="auto"/>
        <w:rPr>
          <w:rFonts w:ascii="Kalpurush" w:hAnsi="Kalpurush" w:cs="Kalpurush"/>
        </w:rPr>
      </w:pPr>
      <w:r w:rsidRPr="0087339D">
        <w:rPr>
          <w:rFonts w:ascii="Kalpurush" w:hAnsi="Kalpurush" w:cs="Kalpurush"/>
          <w:b/>
          <w:color w:val="008080"/>
          <w:sz w:val="26"/>
        </w:rPr>
        <w:t>২.৩ ডেভেলপার-লেভেল টাপল কনসেপ্ট (Advanced Concepts)</w:t>
      </w:r>
    </w:p>
    <w:p w14:paraId="70FE5692" w14:textId="77777777" w:rsidR="00275FBD" w:rsidRPr="0087339D" w:rsidRDefault="00000000" w:rsidP="0087339D">
      <w:pPr>
        <w:spacing w:line="240" w:lineRule="auto"/>
        <w:rPr>
          <w:rFonts w:ascii="Kalpurush" w:hAnsi="Kalpurush" w:cs="Kalpurush"/>
        </w:rPr>
      </w:pPr>
      <w:r w:rsidRPr="0087339D">
        <w:rPr>
          <w:rFonts w:ascii="Kalpurush" w:hAnsi="Kalpurush" w:cs="Kalpurush"/>
          <w:b/>
        </w:rPr>
        <w:t>ক. Tuple Unpacking &amp; Extended Unpacking</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936"/>
      </w:tblGrid>
      <w:tr w:rsidR="00275FBD" w:rsidRPr="0087339D" w14:paraId="31601D0F" w14:textId="77777777">
        <w:trPr>
          <w:jc w:val="center"/>
        </w:trPr>
        <w:tc>
          <w:tcPr>
            <w:tcW w:w="9936" w:type="dxa"/>
            <w:shd w:val="clear" w:color="auto" w:fill="F4F6F9"/>
            <w:tcMar>
              <w:top w:w="140" w:type="dxa"/>
              <w:left w:w="180" w:type="dxa"/>
              <w:bottom w:w="140" w:type="dxa"/>
              <w:right w:w="180" w:type="dxa"/>
            </w:tcMar>
          </w:tcPr>
          <w:p w14:paraId="684C047D"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 ফাংশন থেকে একাধিক মান রিটার্ন (Tuple Unpacking)</w:t>
            </w:r>
          </w:p>
          <w:p w14:paraId="47552D84"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def get_user():</w:t>
            </w:r>
          </w:p>
          <w:p w14:paraId="29BFEF54"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 xml:space="preserve">    return "Rahim", 25, "Software Engineer"</w:t>
            </w:r>
          </w:p>
          <w:p w14:paraId="434D4334" w14:textId="77777777" w:rsidR="00275FBD" w:rsidRPr="0087339D" w:rsidRDefault="00275FBD" w:rsidP="0087339D">
            <w:pPr>
              <w:spacing w:after="0" w:line="240" w:lineRule="auto"/>
              <w:rPr>
                <w:rFonts w:ascii="Kalpurush" w:hAnsi="Kalpurush" w:cs="Kalpurush"/>
              </w:rPr>
            </w:pPr>
          </w:p>
          <w:p w14:paraId="06180BFE"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name, age, profession = get_user()</w:t>
            </w:r>
          </w:p>
          <w:p w14:paraId="6390CA8A"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print(f"{name}, {age} years old, works as {profession}")</w:t>
            </w:r>
          </w:p>
          <w:p w14:paraId="44B703F9" w14:textId="77777777" w:rsidR="00275FBD" w:rsidRPr="0087339D" w:rsidRDefault="00275FBD" w:rsidP="0087339D">
            <w:pPr>
              <w:spacing w:after="0" w:line="240" w:lineRule="auto"/>
              <w:rPr>
                <w:rFonts w:ascii="Kalpurush" w:hAnsi="Kalpurush" w:cs="Kalpurush"/>
              </w:rPr>
            </w:pPr>
          </w:p>
          <w:p w14:paraId="3C203A41"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 Swapping variables (ভ্যারিয়েবল অদল-বদল)</w:t>
            </w:r>
          </w:p>
          <w:p w14:paraId="3B679E70"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x, y = 10, 20</w:t>
            </w:r>
          </w:p>
          <w:p w14:paraId="11360BD4"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x, y = y, x #</w:t>
            </w:r>
            <w:r w:rsidRPr="0087339D">
              <w:rPr>
                <w:rFonts w:ascii="Yu Gothic" w:eastAsia="Yu Gothic" w:hAnsi="Yu Gothic" w:cs="Yu Gothic" w:hint="eastAsia"/>
                <w:color w:val="111111"/>
                <w:sz w:val="19"/>
              </w:rPr>
              <w:t>內</w:t>
            </w:r>
            <w:r w:rsidRPr="0087339D">
              <w:rPr>
                <w:rFonts w:ascii="MS Mincho" w:eastAsia="MS Mincho" w:hAnsi="MS Mincho" w:cs="MS Mincho" w:hint="eastAsia"/>
                <w:color w:val="111111"/>
                <w:sz w:val="19"/>
              </w:rPr>
              <w:t>部</w:t>
            </w:r>
            <w:r w:rsidRPr="0087339D">
              <w:rPr>
                <w:rFonts w:ascii="Kalpurush" w:hAnsi="Kalpurush" w:cs="Kalpurush"/>
                <w:color w:val="111111"/>
                <w:sz w:val="19"/>
              </w:rPr>
              <w:t xml:space="preserve"> Tuple packing-unpacking ঘটে</w:t>
            </w:r>
          </w:p>
          <w:p w14:paraId="61706F06"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print(x, y) # Output: 20 10</w:t>
            </w:r>
          </w:p>
        </w:tc>
      </w:tr>
    </w:tbl>
    <w:p w14:paraId="4F47A728" w14:textId="77777777" w:rsidR="00275FBD" w:rsidRPr="0087339D" w:rsidRDefault="00275FBD" w:rsidP="0087339D">
      <w:pPr>
        <w:spacing w:line="240" w:lineRule="auto"/>
        <w:rPr>
          <w:rFonts w:ascii="Kalpurush" w:hAnsi="Kalpurush" w:cs="Kalpurush"/>
        </w:rPr>
      </w:pPr>
    </w:p>
    <w:p w14:paraId="0AE49A27" w14:textId="77777777" w:rsidR="00275FBD" w:rsidRPr="0087339D" w:rsidRDefault="00000000" w:rsidP="0087339D">
      <w:pPr>
        <w:spacing w:line="240" w:lineRule="auto"/>
        <w:rPr>
          <w:rFonts w:ascii="Kalpurush" w:hAnsi="Kalpurush" w:cs="Kalpurush"/>
        </w:rPr>
      </w:pPr>
      <w:r w:rsidRPr="0087339D">
        <w:rPr>
          <w:rFonts w:ascii="Kalpurush" w:hAnsi="Kalpurush" w:cs="Kalpurush"/>
          <w:b/>
        </w:rPr>
        <w:t>খ. Collections Module এর namedtuple</w:t>
      </w:r>
    </w:p>
    <w:p w14:paraId="7EFA7DDD" w14:textId="77777777" w:rsidR="00275FBD" w:rsidRPr="0087339D" w:rsidRDefault="00000000" w:rsidP="0087339D">
      <w:pPr>
        <w:spacing w:line="240" w:lineRule="auto"/>
        <w:rPr>
          <w:rFonts w:ascii="Kalpurush" w:hAnsi="Kalpurush" w:cs="Kalpurush"/>
        </w:rPr>
      </w:pPr>
      <w:r w:rsidRPr="0087339D">
        <w:rPr>
          <w:rFonts w:ascii="Kalpurush" w:hAnsi="Kalpurush" w:cs="Kalpurush"/>
        </w:rPr>
        <w:t>প্রফেশনাল ডেভেলপাররা কোনো ক্লাসের ছোট ডাটা স্ট্রাকচার হিসেবে lightweight ও readable namedtuple ব্যবহার করেন।</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936"/>
      </w:tblGrid>
      <w:tr w:rsidR="00275FBD" w:rsidRPr="0087339D" w14:paraId="51964333" w14:textId="77777777">
        <w:trPr>
          <w:jc w:val="center"/>
        </w:trPr>
        <w:tc>
          <w:tcPr>
            <w:tcW w:w="9936" w:type="dxa"/>
            <w:shd w:val="clear" w:color="auto" w:fill="F4F6F9"/>
            <w:tcMar>
              <w:top w:w="140" w:type="dxa"/>
              <w:left w:w="180" w:type="dxa"/>
              <w:bottom w:w="140" w:type="dxa"/>
              <w:right w:w="180" w:type="dxa"/>
            </w:tcMar>
          </w:tcPr>
          <w:p w14:paraId="6ABB9439"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from collections import namedtuple</w:t>
            </w:r>
          </w:p>
          <w:p w14:paraId="3932422C" w14:textId="77777777" w:rsidR="00275FBD" w:rsidRPr="0087339D" w:rsidRDefault="00275FBD" w:rsidP="0087339D">
            <w:pPr>
              <w:spacing w:after="0" w:line="240" w:lineRule="auto"/>
              <w:rPr>
                <w:rFonts w:ascii="Kalpurush" w:hAnsi="Kalpurush" w:cs="Kalpurush"/>
              </w:rPr>
            </w:pPr>
          </w:p>
          <w:p w14:paraId="5821684D"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lastRenderedPageBreak/>
              <w:t># Point টাইপ ডেফিনিশন</w:t>
            </w:r>
          </w:p>
          <w:p w14:paraId="14AB3568"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Point = namedtuple('Point', ['x', 'y', 'z'])</w:t>
            </w:r>
          </w:p>
          <w:p w14:paraId="072C8BAF"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p1 = Point(x=10, y=20, z=30)</w:t>
            </w:r>
          </w:p>
          <w:p w14:paraId="52F77531" w14:textId="77777777" w:rsidR="00275FBD" w:rsidRPr="0087339D" w:rsidRDefault="00275FBD" w:rsidP="0087339D">
            <w:pPr>
              <w:spacing w:after="0" w:line="240" w:lineRule="auto"/>
              <w:rPr>
                <w:rFonts w:ascii="Kalpurush" w:hAnsi="Kalpurush" w:cs="Kalpurush"/>
              </w:rPr>
            </w:pPr>
          </w:p>
          <w:p w14:paraId="7A57B09D"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print(p1.x) # Output: 10 (ইনডেক্স ছাড়াও নাম দিয়ে অ্যাক্সেস করা যায়!)</w:t>
            </w:r>
          </w:p>
          <w:p w14:paraId="111F72BF"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print(p1.y) # Output: 20</w:t>
            </w:r>
          </w:p>
          <w:p w14:paraId="7E81B8AA"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print(p1[0]) # Output: 10 (ইনডেক্সিংও সাপোর্ট করে)</w:t>
            </w:r>
          </w:p>
        </w:tc>
      </w:tr>
    </w:tbl>
    <w:p w14:paraId="0C9CD5AB" w14:textId="77777777" w:rsidR="00275FBD" w:rsidRPr="0087339D" w:rsidRDefault="00275FBD" w:rsidP="0087339D">
      <w:pPr>
        <w:spacing w:line="240" w:lineRule="auto"/>
        <w:rPr>
          <w:rFonts w:ascii="Kalpurush" w:hAnsi="Kalpurush" w:cs="Kalpurush"/>
        </w:rPr>
      </w:pPr>
    </w:p>
    <w:p w14:paraId="77BDC84D" w14:textId="77777777" w:rsidR="00275FBD" w:rsidRPr="0087339D" w:rsidRDefault="00000000" w:rsidP="0087339D">
      <w:pPr>
        <w:spacing w:line="240" w:lineRule="auto"/>
        <w:rPr>
          <w:rFonts w:ascii="Kalpurush" w:hAnsi="Kalpurush" w:cs="Kalpurush"/>
        </w:rPr>
      </w:pPr>
      <w:r w:rsidRPr="0087339D">
        <w:rPr>
          <w:rFonts w:ascii="Kalpurush" w:hAnsi="Kalpurush" w:cs="Kalpurush"/>
          <w:b/>
        </w:rPr>
        <w:t>গ. মেমোরি ও পারফরম্যান্স তুলনা (List vs Tuple Memory)</w:t>
      </w:r>
    </w:p>
    <w:p w14:paraId="46BA213E" w14:textId="77777777" w:rsidR="00275FBD" w:rsidRPr="0087339D" w:rsidRDefault="00000000" w:rsidP="0087339D">
      <w:pPr>
        <w:spacing w:line="240" w:lineRule="auto"/>
        <w:rPr>
          <w:rFonts w:ascii="Kalpurush" w:hAnsi="Kalpurush" w:cs="Kalpurush"/>
        </w:rPr>
      </w:pPr>
      <w:r w:rsidRPr="0087339D">
        <w:rPr>
          <w:rFonts w:ascii="Kalpurush" w:hAnsi="Kalpurush" w:cs="Kalpurush"/>
        </w:rPr>
        <w:t>লিস্টের চেয়ে টাপল কেন ফাস্ট এবং কম মেমোরি নেয় তা দেখতে sys.getsizeof() ব্যবহার করা হয়:</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936"/>
      </w:tblGrid>
      <w:tr w:rsidR="00275FBD" w:rsidRPr="0087339D" w14:paraId="312C1957" w14:textId="77777777">
        <w:trPr>
          <w:jc w:val="center"/>
        </w:trPr>
        <w:tc>
          <w:tcPr>
            <w:tcW w:w="9936" w:type="dxa"/>
            <w:shd w:val="clear" w:color="auto" w:fill="F4F6F9"/>
            <w:tcMar>
              <w:top w:w="140" w:type="dxa"/>
              <w:left w:w="180" w:type="dxa"/>
              <w:bottom w:w="140" w:type="dxa"/>
              <w:right w:w="180" w:type="dxa"/>
            </w:tcMar>
          </w:tcPr>
          <w:p w14:paraId="6D9A1752"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import sys</w:t>
            </w:r>
          </w:p>
          <w:p w14:paraId="4B7D8FC9" w14:textId="77777777" w:rsidR="00275FBD" w:rsidRPr="0087339D" w:rsidRDefault="00275FBD" w:rsidP="0087339D">
            <w:pPr>
              <w:spacing w:after="0" w:line="240" w:lineRule="auto"/>
              <w:rPr>
                <w:rFonts w:ascii="Kalpurush" w:hAnsi="Kalpurush" w:cs="Kalpurush"/>
              </w:rPr>
            </w:pPr>
          </w:p>
          <w:p w14:paraId="2B01FA8C"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l = [1, 2, 3, 4, 5]</w:t>
            </w:r>
          </w:p>
          <w:p w14:paraId="05F58F40"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t = (1, 2, 3, 4, 5)</w:t>
            </w:r>
          </w:p>
          <w:p w14:paraId="38853B2E" w14:textId="77777777" w:rsidR="00275FBD" w:rsidRPr="0087339D" w:rsidRDefault="00275FBD" w:rsidP="0087339D">
            <w:pPr>
              <w:spacing w:after="0" w:line="240" w:lineRule="auto"/>
              <w:rPr>
                <w:rFonts w:ascii="Kalpurush" w:hAnsi="Kalpurush" w:cs="Kalpurush"/>
              </w:rPr>
            </w:pPr>
          </w:p>
          <w:p w14:paraId="6A3C1EA3"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print("List Size:", sys.getsizeof(l), "bytes")  # প্রায় 104 bytes</w:t>
            </w:r>
          </w:p>
          <w:p w14:paraId="1F7045A2" w14:textId="77777777" w:rsidR="00275FBD" w:rsidRPr="0087339D" w:rsidRDefault="00000000" w:rsidP="0087339D">
            <w:pPr>
              <w:spacing w:after="0" w:line="240" w:lineRule="auto"/>
              <w:rPr>
                <w:rFonts w:ascii="Kalpurush" w:hAnsi="Kalpurush" w:cs="Kalpurush"/>
              </w:rPr>
            </w:pPr>
            <w:r w:rsidRPr="0087339D">
              <w:rPr>
                <w:rFonts w:ascii="Kalpurush" w:hAnsi="Kalpurush" w:cs="Kalpurush"/>
                <w:color w:val="111111"/>
                <w:sz w:val="19"/>
              </w:rPr>
              <w:t>print("Tuple Size:", sys.getsizeof(t), "bytes") # প্রায় 80 bytes</w:t>
            </w:r>
          </w:p>
        </w:tc>
      </w:tr>
    </w:tbl>
    <w:p w14:paraId="03D4EF02" w14:textId="77777777" w:rsidR="00275FBD" w:rsidRPr="0087339D" w:rsidRDefault="00275FBD" w:rsidP="0087339D">
      <w:pPr>
        <w:spacing w:line="240" w:lineRule="auto"/>
        <w:rPr>
          <w:rFonts w:ascii="Kalpurush" w:hAnsi="Kalpurush" w:cs="Kalpurush"/>
        </w:rPr>
      </w:pPr>
    </w:p>
    <w:p w14:paraId="1AE1CF62" w14:textId="77777777" w:rsidR="00275FBD" w:rsidRPr="0087339D" w:rsidRDefault="00000000" w:rsidP="0087339D">
      <w:pPr>
        <w:keepNext/>
        <w:spacing w:before="320" w:line="240" w:lineRule="auto"/>
        <w:rPr>
          <w:rFonts w:ascii="Kalpurush" w:hAnsi="Kalpurush" w:cs="Kalpurush"/>
        </w:rPr>
      </w:pPr>
      <w:r w:rsidRPr="0087339D">
        <w:rPr>
          <w:rFonts w:ascii="Kalpurush" w:hAnsi="Kalpurush" w:cs="Kalpurush"/>
          <w:b/>
          <w:color w:val="1B365D"/>
          <w:sz w:val="32"/>
        </w:rPr>
        <w:t>৩. লিস্ট এবং টাপলের তুলনামূলক পার্থক্য (Comparison Table)</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312"/>
        <w:gridCol w:w="3312"/>
        <w:gridCol w:w="3312"/>
      </w:tblGrid>
      <w:tr w:rsidR="00275FBD" w:rsidRPr="0087339D" w14:paraId="7D20C054" w14:textId="77777777">
        <w:trPr>
          <w:jc w:val="center"/>
        </w:trPr>
        <w:tc>
          <w:tcPr>
            <w:tcW w:w="3312" w:type="dxa"/>
            <w:shd w:val="clear" w:color="auto" w:fill="1B365D"/>
          </w:tcPr>
          <w:p w14:paraId="63DDAA28" w14:textId="77777777" w:rsidR="00275FBD" w:rsidRPr="0087339D" w:rsidRDefault="00000000" w:rsidP="0087339D">
            <w:pPr>
              <w:spacing w:before="40" w:after="40" w:line="240" w:lineRule="auto"/>
              <w:rPr>
                <w:rFonts w:ascii="Kalpurush" w:hAnsi="Kalpurush" w:cs="Kalpurush"/>
              </w:rPr>
            </w:pPr>
            <w:r w:rsidRPr="0087339D">
              <w:rPr>
                <w:rFonts w:ascii="Kalpurush" w:hAnsi="Kalpurush" w:cs="Kalpurush"/>
                <w:b/>
                <w:color w:val="FFFFFF"/>
              </w:rPr>
              <w:t>বৈশিষ্ট্য (Feature)</w:t>
            </w:r>
          </w:p>
        </w:tc>
        <w:tc>
          <w:tcPr>
            <w:tcW w:w="3312" w:type="dxa"/>
            <w:shd w:val="clear" w:color="auto" w:fill="1B365D"/>
          </w:tcPr>
          <w:p w14:paraId="49D5AC47" w14:textId="77777777" w:rsidR="00275FBD" w:rsidRPr="0087339D" w:rsidRDefault="00000000" w:rsidP="0087339D">
            <w:pPr>
              <w:spacing w:before="40" w:after="40" w:line="240" w:lineRule="auto"/>
              <w:rPr>
                <w:rFonts w:ascii="Kalpurush" w:hAnsi="Kalpurush" w:cs="Kalpurush"/>
              </w:rPr>
            </w:pPr>
            <w:r w:rsidRPr="0087339D">
              <w:rPr>
                <w:rFonts w:ascii="Kalpurush" w:hAnsi="Kalpurush" w:cs="Kalpurush"/>
                <w:b/>
                <w:color w:val="FFFFFF"/>
              </w:rPr>
              <w:t>লিস্ট (List)</w:t>
            </w:r>
          </w:p>
        </w:tc>
        <w:tc>
          <w:tcPr>
            <w:tcW w:w="3312" w:type="dxa"/>
            <w:shd w:val="clear" w:color="auto" w:fill="1B365D"/>
          </w:tcPr>
          <w:p w14:paraId="253F0147" w14:textId="77777777" w:rsidR="00275FBD" w:rsidRPr="0087339D" w:rsidRDefault="00000000" w:rsidP="0087339D">
            <w:pPr>
              <w:spacing w:before="40" w:after="40" w:line="240" w:lineRule="auto"/>
              <w:rPr>
                <w:rFonts w:ascii="Kalpurush" w:hAnsi="Kalpurush" w:cs="Kalpurush"/>
              </w:rPr>
            </w:pPr>
            <w:r w:rsidRPr="0087339D">
              <w:rPr>
                <w:rFonts w:ascii="Kalpurush" w:hAnsi="Kalpurush" w:cs="Kalpurush"/>
                <w:b/>
                <w:color w:val="FFFFFF"/>
              </w:rPr>
              <w:t>টাপল (Tuple)</w:t>
            </w:r>
          </w:p>
        </w:tc>
      </w:tr>
      <w:tr w:rsidR="00275FBD" w:rsidRPr="0087339D" w14:paraId="2D1FFA47" w14:textId="77777777">
        <w:trPr>
          <w:jc w:val="center"/>
        </w:trPr>
        <w:tc>
          <w:tcPr>
            <w:tcW w:w="3312" w:type="dxa"/>
            <w:shd w:val="clear" w:color="auto" w:fill="F9FAFB"/>
            <w:tcMar>
              <w:top w:w="80" w:type="dxa"/>
              <w:left w:w="120" w:type="dxa"/>
              <w:bottom w:w="80" w:type="dxa"/>
              <w:right w:w="120" w:type="dxa"/>
            </w:tcMar>
          </w:tcPr>
          <w:p w14:paraId="6C7F57EA" w14:textId="77777777" w:rsidR="00275FBD" w:rsidRPr="0087339D" w:rsidRDefault="00000000" w:rsidP="0087339D">
            <w:pPr>
              <w:spacing w:before="40" w:after="40" w:line="240" w:lineRule="auto"/>
              <w:rPr>
                <w:rFonts w:ascii="Kalpurush" w:hAnsi="Kalpurush" w:cs="Kalpurush"/>
              </w:rPr>
            </w:pPr>
            <w:r w:rsidRPr="0087339D">
              <w:rPr>
                <w:rFonts w:ascii="Kalpurush" w:hAnsi="Kalpurush" w:cs="Kalpurush"/>
              </w:rPr>
              <w:t>Mutablity</w:t>
            </w:r>
          </w:p>
        </w:tc>
        <w:tc>
          <w:tcPr>
            <w:tcW w:w="3312" w:type="dxa"/>
            <w:shd w:val="clear" w:color="auto" w:fill="F9FAFB"/>
            <w:tcMar>
              <w:top w:w="80" w:type="dxa"/>
              <w:left w:w="120" w:type="dxa"/>
              <w:bottom w:w="80" w:type="dxa"/>
              <w:right w:w="120" w:type="dxa"/>
            </w:tcMar>
          </w:tcPr>
          <w:p w14:paraId="6C5CA085" w14:textId="77777777" w:rsidR="00275FBD" w:rsidRPr="0087339D" w:rsidRDefault="00000000" w:rsidP="0087339D">
            <w:pPr>
              <w:spacing w:before="40" w:after="40" w:line="240" w:lineRule="auto"/>
              <w:rPr>
                <w:rFonts w:ascii="Kalpurush" w:hAnsi="Kalpurush" w:cs="Kalpurush"/>
              </w:rPr>
            </w:pPr>
            <w:r w:rsidRPr="0087339D">
              <w:rPr>
                <w:rFonts w:ascii="Kalpurush" w:hAnsi="Kalpurush" w:cs="Kalpurush"/>
              </w:rPr>
              <w:t>Mutable (পরিবর্তনযোগ্য)</w:t>
            </w:r>
          </w:p>
        </w:tc>
        <w:tc>
          <w:tcPr>
            <w:tcW w:w="3312" w:type="dxa"/>
            <w:shd w:val="clear" w:color="auto" w:fill="F9FAFB"/>
            <w:tcMar>
              <w:top w:w="80" w:type="dxa"/>
              <w:left w:w="120" w:type="dxa"/>
              <w:bottom w:w="80" w:type="dxa"/>
              <w:right w:w="120" w:type="dxa"/>
            </w:tcMar>
          </w:tcPr>
          <w:p w14:paraId="3886F98A" w14:textId="77777777" w:rsidR="00275FBD" w:rsidRPr="0087339D" w:rsidRDefault="00000000" w:rsidP="0087339D">
            <w:pPr>
              <w:spacing w:before="40" w:after="40" w:line="240" w:lineRule="auto"/>
              <w:rPr>
                <w:rFonts w:ascii="Kalpurush" w:hAnsi="Kalpurush" w:cs="Kalpurush"/>
              </w:rPr>
            </w:pPr>
            <w:r w:rsidRPr="0087339D">
              <w:rPr>
                <w:rFonts w:ascii="Kalpurush" w:hAnsi="Kalpurush" w:cs="Kalpurush"/>
              </w:rPr>
              <w:t>Immutable (অপরিবর্তনযোগ্য)</w:t>
            </w:r>
          </w:p>
        </w:tc>
      </w:tr>
      <w:tr w:rsidR="00275FBD" w:rsidRPr="0087339D" w14:paraId="5B3BBBB3" w14:textId="77777777">
        <w:trPr>
          <w:jc w:val="center"/>
        </w:trPr>
        <w:tc>
          <w:tcPr>
            <w:tcW w:w="3312" w:type="dxa"/>
            <w:shd w:val="clear" w:color="auto" w:fill="FFFFFF"/>
            <w:tcMar>
              <w:top w:w="80" w:type="dxa"/>
              <w:left w:w="120" w:type="dxa"/>
              <w:bottom w:w="80" w:type="dxa"/>
              <w:right w:w="120" w:type="dxa"/>
            </w:tcMar>
          </w:tcPr>
          <w:p w14:paraId="3ED132C9" w14:textId="77777777" w:rsidR="00275FBD" w:rsidRPr="0087339D" w:rsidRDefault="00000000" w:rsidP="0087339D">
            <w:pPr>
              <w:spacing w:before="40" w:after="40" w:line="240" w:lineRule="auto"/>
              <w:rPr>
                <w:rFonts w:ascii="Kalpurush" w:hAnsi="Kalpurush" w:cs="Kalpurush"/>
              </w:rPr>
            </w:pPr>
            <w:r w:rsidRPr="0087339D">
              <w:rPr>
                <w:rFonts w:ascii="Kalpurush" w:hAnsi="Kalpurush" w:cs="Kalpurush"/>
              </w:rPr>
              <w:t>Syntax</w:t>
            </w:r>
          </w:p>
        </w:tc>
        <w:tc>
          <w:tcPr>
            <w:tcW w:w="3312" w:type="dxa"/>
            <w:shd w:val="clear" w:color="auto" w:fill="FFFFFF"/>
            <w:tcMar>
              <w:top w:w="80" w:type="dxa"/>
              <w:left w:w="120" w:type="dxa"/>
              <w:bottom w:w="80" w:type="dxa"/>
              <w:right w:w="120" w:type="dxa"/>
            </w:tcMar>
          </w:tcPr>
          <w:p w14:paraId="7A961D50" w14:textId="77777777" w:rsidR="00275FBD" w:rsidRPr="0087339D" w:rsidRDefault="00000000" w:rsidP="0087339D">
            <w:pPr>
              <w:spacing w:before="40" w:after="40" w:line="240" w:lineRule="auto"/>
              <w:rPr>
                <w:rFonts w:ascii="Kalpurush" w:hAnsi="Kalpurush" w:cs="Kalpurush"/>
              </w:rPr>
            </w:pPr>
            <w:r w:rsidRPr="0087339D">
              <w:rPr>
                <w:rFonts w:ascii="Kalpurush" w:hAnsi="Kalpurush" w:cs="Kalpurush"/>
              </w:rPr>
              <w:t>Third Bracket [ ]</w:t>
            </w:r>
          </w:p>
        </w:tc>
        <w:tc>
          <w:tcPr>
            <w:tcW w:w="3312" w:type="dxa"/>
            <w:shd w:val="clear" w:color="auto" w:fill="FFFFFF"/>
            <w:tcMar>
              <w:top w:w="80" w:type="dxa"/>
              <w:left w:w="120" w:type="dxa"/>
              <w:bottom w:w="80" w:type="dxa"/>
              <w:right w:w="120" w:type="dxa"/>
            </w:tcMar>
          </w:tcPr>
          <w:p w14:paraId="6BEF6D29" w14:textId="77777777" w:rsidR="00275FBD" w:rsidRPr="0087339D" w:rsidRDefault="00000000" w:rsidP="0087339D">
            <w:pPr>
              <w:spacing w:before="40" w:after="40" w:line="240" w:lineRule="auto"/>
              <w:rPr>
                <w:rFonts w:ascii="Kalpurush" w:hAnsi="Kalpurush" w:cs="Kalpurush"/>
              </w:rPr>
            </w:pPr>
            <w:r w:rsidRPr="0087339D">
              <w:rPr>
                <w:rFonts w:ascii="Kalpurush" w:hAnsi="Kalpurush" w:cs="Kalpurush"/>
              </w:rPr>
              <w:t>First Bracket ( )</w:t>
            </w:r>
          </w:p>
        </w:tc>
      </w:tr>
      <w:tr w:rsidR="00275FBD" w:rsidRPr="0087339D" w14:paraId="7C67F480" w14:textId="77777777">
        <w:trPr>
          <w:jc w:val="center"/>
        </w:trPr>
        <w:tc>
          <w:tcPr>
            <w:tcW w:w="3312" w:type="dxa"/>
            <w:shd w:val="clear" w:color="auto" w:fill="F9FAFB"/>
            <w:tcMar>
              <w:top w:w="80" w:type="dxa"/>
              <w:left w:w="120" w:type="dxa"/>
              <w:bottom w:w="80" w:type="dxa"/>
              <w:right w:w="120" w:type="dxa"/>
            </w:tcMar>
          </w:tcPr>
          <w:p w14:paraId="1D9C9AF8" w14:textId="77777777" w:rsidR="00275FBD" w:rsidRPr="0087339D" w:rsidRDefault="00000000" w:rsidP="0087339D">
            <w:pPr>
              <w:spacing w:before="40" w:after="40" w:line="240" w:lineRule="auto"/>
              <w:rPr>
                <w:rFonts w:ascii="Kalpurush" w:hAnsi="Kalpurush" w:cs="Kalpurush"/>
              </w:rPr>
            </w:pPr>
            <w:r w:rsidRPr="0087339D">
              <w:rPr>
                <w:rFonts w:ascii="Kalpurush" w:hAnsi="Kalpurush" w:cs="Kalpurush"/>
              </w:rPr>
              <w:t>মেথডের সংখ্যা</w:t>
            </w:r>
          </w:p>
        </w:tc>
        <w:tc>
          <w:tcPr>
            <w:tcW w:w="3312" w:type="dxa"/>
            <w:shd w:val="clear" w:color="auto" w:fill="F9FAFB"/>
            <w:tcMar>
              <w:top w:w="80" w:type="dxa"/>
              <w:left w:w="120" w:type="dxa"/>
              <w:bottom w:w="80" w:type="dxa"/>
              <w:right w:w="120" w:type="dxa"/>
            </w:tcMar>
          </w:tcPr>
          <w:p w14:paraId="1BF1E6E0" w14:textId="77777777" w:rsidR="00275FBD" w:rsidRPr="0087339D" w:rsidRDefault="00000000" w:rsidP="0087339D">
            <w:pPr>
              <w:spacing w:before="40" w:after="40" w:line="240" w:lineRule="auto"/>
              <w:rPr>
                <w:rFonts w:ascii="Kalpurush" w:hAnsi="Kalpurush" w:cs="Kalpurush"/>
              </w:rPr>
            </w:pPr>
            <w:r w:rsidRPr="0087339D">
              <w:rPr>
                <w:rFonts w:ascii="Kalpurush" w:hAnsi="Kalpurush" w:cs="Kalpurush"/>
              </w:rPr>
              <w:t>১১টি মেথড</w:t>
            </w:r>
          </w:p>
        </w:tc>
        <w:tc>
          <w:tcPr>
            <w:tcW w:w="3312" w:type="dxa"/>
            <w:shd w:val="clear" w:color="auto" w:fill="F9FAFB"/>
            <w:tcMar>
              <w:top w:w="80" w:type="dxa"/>
              <w:left w:w="120" w:type="dxa"/>
              <w:bottom w:w="80" w:type="dxa"/>
              <w:right w:w="120" w:type="dxa"/>
            </w:tcMar>
          </w:tcPr>
          <w:p w14:paraId="2A32DD7E" w14:textId="77777777" w:rsidR="00275FBD" w:rsidRPr="0087339D" w:rsidRDefault="00000000" w:rsidP="0087339D">
            <w:pPr>
              <w:spacing w:before="40" w:after="40" w:line="240" w:lineRule="auto"/>
              <w:rPr>
                <w:rFonts w:ascii="Kalpurush" w:hAnsi="Kalpurush" w:cs="Kalpurush"/>
              </w:rPr>
            </w:pPr>
            <w:r w:rsidRPr="0087339D">
              <w:rPr>
                <w:rFonts w:ascii="Kalpurush" w:hAnsi="Kalpurush" w:cs="Kalpurush"/>
              </w:rPr>
              <w:t>মাত্র ২টি মেথড (count, index)</w:t>
            </w:r>
          </w:p>
        </w:tc>
      </w:tr>
      <w:tr w:rsidR="00275FBD" w:rsidRPr="0087339D" w14:paraId="026CC76F" w14:textId="77777777">
        <w:trPr>
          <w:jc w:val="center"/>
        </w:trPr>
        <w:tc>
          <w:tcPr>
            <w:tcW w:w="3312" w:type="dxa"/>
            <w:shd w:val="clear" w:color="auto" w:fill="FFFFFF"/>
            <w:tcMar>
              <w:top w:w="80" w:type="dxa"/>
              <w:left w:w="120" w:type="dxa"/>
              <w:bottom w:w="80" w:type="dxa"/>
              <w:right w:w="120" w:type="dxa"/>
            </w:tcMar>
          </w:tcPr>
          <w:p w14:paraId="3B1BC883" w14:textId="77777777" w:rsidR="00275FBD" w:rsidRPr="0087339D" w:rsidRDefault="00000000" w:rsidP="0087339D">
            <w:pPr>
              <w:spacing w:before="40" w:after="40" w:line="240" w:lineRule="auto"/>
              <w:rPr>
                <w:rFonts w:ascii="Kalpurush" w:hAnsi="Kalpurush" w:cs="Kalpurush"/>
              </w:rPr>
            </w:pPr>
            <w:r w:rsidRPr="0087339D">
              <w:rPr>
                <w:rFonts w:ascii="Kalpurush" w:hAnsi="Kalpurush" w:cs="Kalpurush"/>
              </w:rPr>
              <w:t>মেমোরি দক্ষতা</w:t>
            </w:r>
          </w:p>
        </w:tc>
        <w:tc>
          <w:tcPr>
            <w:tcW w:w="3312" w:type="dxa"/>
            <w:shd w:val="clear" w:color="auto" w:fill="FFFFFF"/>
            <w:tcMar>
              <w:top w:w="80" w:type="dxa"/>
              <w:left w:w="120" w:type="dxa"/>
              <w:bottom w:w="80" w:type="dxa"/>
              <w:right w:w="120" w:type="dxa"/>
            </w:tcMar>
          </w:tcPr>
          <w:p w14:paraId="33E826BA" w14:textId="77777777" w:rsidR="00275FBD" w:rsidRPr="0087339D" w:rsidRDefault="00000000" w:rsidP="0087339D">
            <w:pPr>
              <w:spacing w:before="40" w:after="40" w:line="240" w:lineRule="auto"/>
              <w:rPr>
                <w:rFonts w:ascii="Kalpurush" w:hAnsi="Kalpurush" w:cs="Kalpurush"/>
              </w:rPr>
            </w:pPr>
            <w:r w:rsidRPr="0087339D">
              <w:rPr>
                <w:rFonts w:ascii="Kalpurush" w:hAnsi="Kalpurush" w:cs="Kalpurush"/>
              </w:rPr>
              <w:t>বেশি মেমোরি গ্রহণ করে</w:t>
            </w:r>
          </w:p>
        </w:tc>
        <w:tc>
          <w:tcPr>
            <w:tcW w:w="3312" w:type="dxa"/>
            <w:shd w:val="clear" w:color="auto" w:fill="FFFFFF"/>
            <w:tcMar>
              <w:top w:w="80" w:type="dxa"/>
              <w:left w:w="120" w:type="dxa"/>
              <w:bottom w:w="80" w:type="dxa"/>
              <w:right w:w="120" w:type="dxa"/>
            </w:tcMar>
          </w:tcPr>
          <w:p w14:paraId="6C227EF1" w14:textId="77777777" w:rsidR="00275FBD" w:rsidRPr="0087339D" w:rsidRDefault="00000000" w:rsidP="0087339D">
            <w:pPr>
              <w:spacing w:before="40" w:after="40" w:line="240" w:lineRule="auto"/>
              <w:rPr>
                <w:rFonts w:ascii="Kalpurush" w:hAnsi="Kalpurush" w:cs="Kalpurush"/>
              </w:rPr>
            </w:pPr>
            <w:r w:rsidRPr="0087339D">
              <w:rPr>
                <w:rFonts w:ascii="Kalpurush" w:hAnsi="Kalpurush" w:cs="Kalpurush"/>
              </w:rPr>
              <w:t>কম মেমোরি গ্রহণ করে (Efficient)</w:t>
            </w:r>
          </w:p>
        </w:tc>
      </w:tr>
      <w:tr w:rsidR="00275FBD" w:rsidRPr="0087339D" w14:paraId="18BDAD70" w14:textId="77777777">
        <w:trPr>
          <w:jc w:val="center"/>
        </w:trPr>
        <w:tc>
          <w:tcPr>
            <w:tcW w:w="3312" w:type="dxa"/>
            <w:shd w:val="clear" w:color="auto" w:fill="F9FAFB"/>
            <w:tcMar>
              <w:top w:w="80" w:type="dxa"/>
              <w:left w:w="120" w:type="dxa"/>
              <w:bottom w:w="80" w:type="dxa"/>
              <w:right w:w="120" w:type="dxa"/>
            </w:tcMar>
          </w:tcPr>
          <w:p w14:paraId="222BA5BF" w14:textId="77777777" w:rsidR="00275FBD" w:rsidRPr="0087339D" w:rsidRDefault="00000000" w:rsidP="0087339D">
            <w:pPr>
              <w:spacing w:before="40" w:after="40" w:line="240" w:lineRule="auto"/>
              <w:rPr>
                <w:rFonts w:ascii="Kalpurush" w:hAnsi="Kalpurush" w:cs="Kalpurush"/>
              </w:rPr>
            </w:pPr>
            <w:r w:rsidRPr="0087339D">
              <w:rPr>
                <w:rFonts w:ascii="Kalpurush" w:hAnsi="Kalpurush" w:cs="Kalpurush"/>
              </w:rPr>
              <w:t>পারফরম্যান্স/গতি</w:t>
            </w:r>
          </w:p>
        </w:tc>
        <w:tc>
          <w:tcPr>
            <w:tcW w:w="3312" w:type="dxa"/>
            <w:shd w:val="clear" w:color="auto" w:fill="F9FAFB"/>
            <w:tcMar>
              <w:top w:w="80" w:type="dxa"/>
              <w:left w:w="120" w:type="dxa"/>
              <w:bottom w:w="80" w:type="dxa"/>
              <w:right w:w="120" w:type="dxa"/>
            </w:tcMar>
          </w:tcPr>
          <w:p w14:paraId="7F82619C" w14:textId="77777777" w:rsidR="00275FBD" w:rsidRPr="0087339D" w:rsidRDefault="00000000" w:rsidP="0087339D">
            <w:pPr>
              <w:spacing w:before="40" w:after="40" w:line="240" w:lineRule="auto"/>
              <w:rPr>
                <w:rFonts w:ascii="Kalpurush" w:hAnsi="Kalpurush" w:cs="Kalpurush"/>
              </w:rPr>
            </w:pPr>
            <w:r w:rsidRPr="0087339D">
              <w:rPr>
                <w:rFonts w:ascii="Kalpurush" w:hAnsi="Kalpurush" w:cs="Kalpurush"/>
              </w:rPr>
              <w:t>ধীরগতির (Slow)</w:t>
            </w:r>
          </w:p>
        </w:tc>
        <w:tc>
          <w:tcPr>
            <w:tcW w:w="3312" w:type="dxa"/>
            <w:shd w:val="clear" w:color="auto" w:fill="F9FAFB"/>
            <w:tcMar>
              <w:top w:w="80" w:type="dxa"/>
              <w:left w:w="120" w:type="dxa"/>
              <w:bottom w:w="80" w:type="dxa"/>
              <w:right w:w="120" w:type="dxa"/>
            </w:tcMar>
          </w:tcPr>
          <w:p w14:paraId="47E78A9E" w14:textId="77777777" w:rsidR="00275FBD" w:rsidRPr="0087339D" w:rsidRDefault="00000000" w:rsidP="0087339D">
            <w:pPr>
              <w:spacing w:before="40" w:after="40" w:line="240" w:lineRule="auto"/>
              <w:rPr>
                <w:rFonts w:ascii="Kalpurush" w:hAnsi="Kalpurush" w:cs="Kalpurush"/>
              </w:rPr>
            </w:pPr>
            <w:r w:rsidRPr="0087339D">
              <w:rPr>
                <w:rFonts w:ascii="Kalpurush" w:hAnsi="Kalpurush" w:cs="Kalpurush"/>
              </w:rPr>
              <w:t>দ্রুতগতির (Faster Execution)</w:t>
            </w:r>
          </w:p>
        </w:tc>
      </w:tr>
      <w:tr w:rsidR="00275FBD" w:rsidRPr="0087339D" w14:paraId="1392212A" w14:textId="77777777">
        <w:trPr>
          <w:jc w:val="center"/>
        </w:trPr>
        <w:tc>
          <w:tcPr>
            <w:tcW w:w="3312" w:type="dxa"/>
            <w:shd w:val="clear" w:color="auto" w:fill="FFFFFF"/>
            <w:tcMar>
              <w:top w:w="80" w:type="dxa"/>
              <w:left w:w="120" w:type="dxa"/>
              <w:bottom w:w="80" w:type="dxa"/>
              <w:right w:w="120" w:type="dxa"/>
            </w:tcMar>
          </w:tcPr>
          <w:p w14:paraId="3FB35397" w14:textId="77777777" w:rsidR="00275FBD" w:rsidRPr="0087339D" w:rsidRDefault="00000000" w:rsidP="0087339D">
            <w:pPr>
              <w:spacing w:before="40" w:after="40" w:line="240" w:lineRule="auto"/>
              <w:rPr>
                <w:rFonts w:ascii="Kalpurush" w:hAnsi="Kalpurush" w:cs="Kalpurush"/>
              </w:rPr>
            </w:pPr>
            <w:r w:rsidRPr="0087339D">
              <w:rPr>
                <w:rFonts w:ascii="Kalpurush" w:hAnsi="Kalpurush" w:cs="Kalpurush"/>
              </w:rPr>
              <w:t>Dictionary Key</w:t>
            </w:r>
          </w:p>
        </w:tc>
        <w:tc>
          <w:tcPr>
            <w:tcW w:w="3312" w:type="dxa"/>
            <w:shd w:val="clear" w:color="auto" w:fill="FFFFFF"/>
            <w:tcMar>
              <w:top w:w="80" w:type="dxa"/>
              <w:left w:w="120" w:type="dxa"/>
              <w:bottom w:w="80" w:type="dxa"/>
              <w:right w:w="120" w:type="dxa"/>
            </w:tcMar>
          </w:tcPr>
          <w:p w14:paraId="5D9AA0A5" w14:textId="77777777" w:rsidR="00275FBD" w:rsidRPr="0087339D" w:rsidRDefault="00000000" w:rsidP="0087339D">
            <w:pPr>
              <w:spacing w:before="40" w:after="40" w:line="240" w:lineRule="auto"/>
              <w:rPr>
                <w:rFonts w:ascii="Kalpurush" w:hAnsi="Kalpurush" w:cs="Kalpurush"/>
              </w:rPr>
            </w:pPr>
            <w:r w:rsidRPr="0087339D">
              <w:rPr>
                <w:rFonts w:ascii="Kalpurush" w:hAnsi="Kalpurush" w:cs="Kalpurush"/>
              </w:rPr>
              <w:t>Dict key হিসেবে ব্যবহার করা যায় না</w:t>
            </w:r>
          </w:p>
        </w:tc>
        <w:tc>
          <w:tcPr>
            <w:tcW w:w="3312" w:type="dxa"/>
            <w:shd w:val="clear" w:color="auto" w:fill="FFFFFF"/>
            <w:tcMar>
              <w:top w:w="80" w:type="dxa"/>
              <w:left w:w="120" w:type="dxa"/>
              <w:bottom w:w="80" w:type="dxa"/>
              <w:right w:w="120" w:type="dxa"/>
            </w:tcMar>
          </w:tcPr>
          <w:p w14:paraId="1011BD26" w14:textId="77777777" w:rsidR="00275FBD" w:rsidRPr="0087339D" w:rsidRDefault="00000000" w:rsidP="0087339D">
            <w:pPr>
              <w:spacing w:before="40" w:after="40" w:line="240" w:lineRule="auto"/>
              <w:rPr>
                <w:rFonts w:ascii="Kalpurush" w:hAnsi="Kalpurush" w:cs="Kalpurush"/>
              </w:rPr>
            </w:pPr>
            <w:r w:rsidRPr="0087339D">
              <w:rPr>
                <w:rFonts w:ascii="Kalpurush" w:hAnsi="Kalpurush" w:cs="Kalpurush"/>
              </w:rPr>
              <w:t>Dict key হিসেবে ব্যবহার করা যায় (যদি উপাদানসমূহ Hashable হয়)</w:t>
            </w:r>
          </w:p>
        </w:tc>
      </w:tr>
      <w:tr w:rsidR="00275FBD" w:rsidRPr="0087339D" w14:paraId="11A4F078" w14:textId="77777777">
        <w:trPr>
          <w:jc w:val="center"/>
        </w:trPr>
        <w:tc>
          <w:tcPr>
            <w:tcW w:w="3312" w:type="dxa"/>
            <w:shd w:val="clear" w:color="auto" w:fill="F9FAFB"/>
            <w:tcMar>
              <w:top w:w="80" w:type="dxa"/>
              <w:left w:w="120" w:type="dxa"/>
              <w:bottom w:w="80" w:type="dxa"/>
              <w:right w:w="120" w:type="dxa"/>
            </w:tcMar>
          </w:tcPr>
          <w:p w14:paraId="680F113C" w14:textId="77777777" w:rsidR="00275FBD" w:rsidRPr="0087339D" w:rsidRDefault="00000000" w:rsidP="0087339D">
            <w:pPr>
              <w:spacing w:before="40" w:after="40" w:line="240" w:lineRule="auto"/>
              <w:rPr>
                <w:rFonts w:ascii="Kalpurush" w:hAnsi="Kalpurush" w:cs="Kalpurush"/>
              </w:rPr>
            </w:pPr>
            <w:r w:rsidRPr="0087339D">
              <w:rPr>
                <w:rFonts w:ascii="Kalpurush" w:hAnsi="Kalpurush" w:cs="Kalpurush"/>
              </w:rPr>
              <w:t>ব্যবহারের ক্ষেত্রে</w:t>
            </w:r>
          </w:p>
        </w:tc>
        <w:tc>
          <w:tcPr>
            <w:tcW w:w="3312" w:type="dxa"/>
            <w:shd w:val="clear" w:color="auto" w:fill="F9FAFB"/>
            <w:tcMar>
              <w:top w:w="80" w:type="dxa"/>
              <w:left w:w="120" w:type="dxa"/>
              <w:bottom w:w="80" w:type="dxa"/>
              <w:right w:w="120" w:type="dxa"/>
            </w:tcMar>
          </w:tcPr>
          <w:p w14:paraId="251527DB" w14:textId="77777777" w:rsidR="00275FBD" w:rsidRPr="0087339D" w:rsidRDefault="00000000" w:rsidP="0087339D">
            <w:pPr>
              <w:spacing w:before="40" w:after="40" w:line="240" w:lineRule="auto"/>
              <w:rPr>
                <w:rFonts w:ascii="Kalpurush" w:hAnsi="Kalpurush" w:cs="Kalpurush"/>
              </w:rPr>
            </w:pPr>
            <w:r w:rsidRPr="0087339D">
              <w:rPr>
                <w:rFonts w:ascii="Kalpurush" w:hAnsi="Kalpurush" w:cs="Kalpurush"/>
              </w:rPr>
              <w:t>যেখানে ডাটা প্রতিনিয়ত যোগ/মুছতে হয়</w:t>
            </w:r>
          </w:p>
        </w:tc>
        <w:tc>
          <w:tcPr>
            <w:tcW w:w="3312" w:type="dxa"/>
            <w:shd w:val="clear" w:color="auto" w:fill="F9FAFB"/>
            <w:tcMar>
              <w:top w:w="80" w:type="dxa"/>
              <w:left w:w="120" w:type="dxa"/>
              <w:bottom w:w="80" w:type="dxa"/>
              <w:right w:w="120" w:type="dxa"/>
            </w:tcMar>
          </w:tcPr>
          <w:p w14:paraId="37A6B61B" w14:textId="77777777" w:rsidR="00275FBD" w:rsidRPr="0087339D" w:rsidRDefault="00000000" w:rsidP="0087339D">
            <w:pPr>
              <w:spacing w:before="40" w:after="40" w:line="240" w:lineRule="auto"/>
              <w:rPr>
                <w:rFonts w:ascii="Kalpurush" w:hAnsi="Kalpurush" w:cs="Kalpurush"/>
              </w:rPr>
            </w:pPr>
            <w:r w:rsidRPr="0087339D">
              <w:rPr>
                <w:rFonts w:ascii="Kalpurush" w:hAnsi="Kalpurush" w:cs="Kalpurush"/>
              </w:rPr>
              <w:t>কনস্ট্যান্ট ডাটা বা সিকিউরড ডাটা রাখার জন্য</w:t>
            </w:r>
          </w:p>
        </w:tc>
      </w:tr>
    </w:tbl>
    <w:p w14:paraId="7FA9EA15" w14:textId="77777777" w:rsidR="00275FBD" w:rsidRPr="0087339D" w:rsidRDefault="00275FBD" w:rsidP="0087339D">
      <w:pPr>
        <w:spacing w:line="240" w:lineRule="auto"/>
        <w:rPr>
          <w:rFonts w:ascii="Kalpurush" w:hAnsi="Kalpurush" w:cs="Kalpurush"/>
        </w:rPr>
      </w:pPr>
    </w:p>
    <w:p w14:paraId="34861433" w14:textId="77777777" w:rsidR="00275FBD" w:rsidRPr="0087339D" w:rsidRDefault="00000000" w:rsidP="0087339D">
      <w:pPr>
        <w:keepNext/>
        <w:spacing w:before="320" w:line="240" w:lineRule="auto"/>
        <w:rPr>
          <w:rFonts w:ascii="Kalpurush" w:hAnsi="Kalpurush" w:cs="Kalpurush"/>
        </w:rPr>
      </w:pPr>
      <w:r w:rsidRPr="0087339D">
        <w:rPr>
          <w:rFonts w:ascii="Kalpurush" w:hAnsi="Kalpurush" w:cs="Kalpurush"/>
          <w:b/>
          <w:color w:val="1B365D"/>
          <w:sz w:val="32"/>
        </w:rPr>
        <w:lastRenderedPageBreak/>
        <w:t>৪. প্র্যাকটিস প্রবলেম ও সেলফ-চ্যালেঞ্জ (Practice Challenges)</w:t>
      </w:r>
    </w:p>
    <w:p w14:paraId="16C1CA03" w14:textId="77777777" w:rsidR="00275FBD" w:rsidRPr="0087339D" w:rsidRDefault="00000000" w:rsidP="0087339D">
      <w:pPr>
        <w:spacing w:line="240" w:lineRule="auto"/>
        <w:rPr>
          <w:rFonts w:ascii="Kalpurush" w:hAnsi="Kalpurush" w:cs="Kalpurush"/>
        </w:rPr>
      </w:pPr>
      <w:r w:rsidRPr="0087339D">
        <w:rPr>
          <w:rFonts w:ascii="Kalpurush" w:hAnsi="Kalpurush" w:cs="Kalpurush"/>
        </w:rPr>
        <w:t>আপনার শেখা কনসেপ্টগুলো কতটুকু আয়ত্ত হলো তা পরীক্ষা করতে নিচের ১০টি সমস্যার পাইথন সমাধান নিজে চেষ্টা করুন:</w:t>
      </w:r>
    </w:p>
    <w:p w14:paraId="236F94A2" w14:textId="77777777" w:rsidR="00275FBD" w:rsidRPr="0087339D" w:rsidRDefault="00000000" w:rsidP="0087339D">
      <w:pPr>
        <w:spacing w:after="80" w:line="240" w:lineRule="auto"/>
        <w:rPr>
          <w:rFonts w:ascii="Kalpurush" w:hAnsi="Kalpurush" w:cs="Kalpurush"/>
        </w:rPr>
      </w:pPr>
      <w:r w:rsidRPr="0087339D">
        <w:rPr>
          <w:rFonts w:ascii="Kalpurush" w:hAnsi="Kalpurush" w:cs="Kalpurush"/>
          <w:b/>
          <w:color w:val="1B365D"/>
        </w:rPr>
        <w:t xml:space="preserve">টাস্ক 1: </w:t>
      </w:r>
      <w:r w:rsidRPr="0087339D">
        <w:rPr>
          <w:rFonts w:ascii="Kalpurush" w:hAnsi="Kalpurush" w:cs="Kalpurush"/>
        </w:rPr>
        <w:t>একটি লিস্ট [10, 20, 30, 20, 40, 50, 20] থেকে ৩টি উপায়ের মাধ্যমে ২০-এর সকল কপি রিমুভ করার প্রোগ্রাম লিখুন।</w:t>
      </w:r>
    </w:p>
    <w:p w14:paraId="0AA5BF88" w14:textId="77777777" w:rsidR="00275FBD" w:rsidRPr="0087339D" w:rsidRDefault="00000000" w:rsidP="0087339D">
      <w:pPr>
        <w:spacing w:after="80" w:line="240" w:lineRule="auto"/>
        <w:rPr>
          <w:rFonts w:ascii="Kalpurush" w:hAnsi="Kalpurush" w:cs="Kalpurush"/>
        </w:rPr>
      </w:pPr>
      <w:r w:rsidRPr="0087339D">
        <w:rPr>
          <w:rFonts w:ascii="Kalpurush" w:hAnsi="Kalpurush" w:cs="Kalpurush"/>
          <w:b/>
          <w:color w:val="1B365D"/>
        </w:rPr>
        <w:t xml:space="preserve">টাস্ক 2: </w:t>
      </w:r>
      <w:r w:rsidRPr="0087339D">
        <w:rPr>
          <w:rFonts w:ascii="Kalpurush" w:hAnsi="Kalpurush" w:cs="Kalpurush"/>
        </w:rPr>
        <w:t>List Comprehension ব্যবহার করে ১ থেকে ৫০ এর মধ্যে ৩ এবং ৫ উভয় দিয়ে বিভাজ্য সংখ্যাগুলোর বর্গ বের করুন।</w:t>
      </w:r>
    </w:p>
    <w:p w14:paraId="13B16C1F" w14:textId="77777777" w:rsidR="00275FBD" w:rsidRPr="0087339D" w:rsidRDefault="00000000" w:rsidP="0087339D">
      <w:pPr>
        <w:spacing w:after="80" w:line="240" w:lineRule="auto"/>
        <w:rPr>
          <w:rFonts w:ascii="Kalpurush" w:hAnsi="Kalpurush" w:cs="Kalpurush"/>
        </w:rPr>
      </w:pPr>
      <w:r w:rsidRPr="0087339D">
        <w:rPr>
          <w:rFonts w:ascii="Kalpurush" w:hAnsi="Kalpurush" w:cs="Kalpurush"/>
          <w:b/>
          <w:color w:val="1B365D"/>
        </w:rPr>
        <w:t xml:space="preserve">টাস্ক 3: </w:t>
      </w:r>
      <w:r w:rsidRPr="0087339D">
        <w:rPr>
          <w:rFonts w:ascii="Kalpurush" w:hAnsi="Kalpurush" w:cs="Kalpurush"/>
        </w:rPr>
        <w:t>একটি লিস্টের ভেতরের ডুপ্লিকেট উপাদানগুলো সরিয়ে মূল ক্রম ঠিক রেখে (Order-preserving deduplication) নতুন লিস্ট বানান।</w:t>
      </w:r>
    </w:p>
    <w:p w14:paraId="188D9F15" w14:textId="77777777" w:rsidR="00275FBD" w:rsidRPr="0087339D" w:rsidRDefault="00000000" w:rsidP="0087339D">
      <w:pPr>
        <w:spacing w:after="80" w:line="240" w:lineRule="auto"/>
        <w:rPr>
          <w:rFonts w:ascii="Kalpurush" w:hAnsi="Kalpurush" w:cs="Kalpurush"/>
        </w:rPr>
      </w:pPr>
      <w:r w:rsidRPr="0087339D">
        <w:rPr>
          <w:rFonts w:ascii="Kalpurush" w:hAnsi="Kalpurush" w:cs="Kalpurush"/>
          <w:b/>
          <w:color w:val="1B365D"/>
        </w:rPr>
        <w:t xml:space="preserve">টাস্ক 4: </w:t>
      </w:r>
      <w:r w:rsidRPr="0087339D">
        <w:rPr>
          <w:rFonts w:ascii="Kalpurush" w:hAnsi="Kalpurush" w:cs="Kalpurush"/>
        </w:rPr>
        <w:t>এক লাইনের পাইথন কোড দিয়ে দুটি লিস্ট a = [1, 2, 3] এবং b = [4, 5, 6] কে একত্রিত করে c বানান (extend, + এবং unpacking ৩টি নিয়মেই চেষ্টা করুন)।</w:t>
      </w:r>
    </w:p>
    <w:p w14:paraId="0C1C967D" w14:textId="77777777" w:rsidR="00275FBD" w:rsidRPr="0087339D" w:rsidRDefault="00000000" w:rsidP="0087339D">
      <w:pPr>
        <w:spacing w:after="80" w:line="240" w:lineRule="auto"/>
        <w:rPr>
          <w:rFonts w:ascii="Kalpurush" w:hAnsi="Kalpurush" w:cs="Kalpurush"/>
        </w:rPr>
      </w:pPr>
      <w:r w:rsidRPr="0087339D">
        <w:rPr>
          <w:rFonts w:ascii="Kalpurush" w:hAnsi="Kalpurush" w:cs="Kalpurush"/>
          <w:b/>
          <w:color w:val="1B365D"/>
        </w:rPr>
        <w:t xml:space="preserve">টাস্ক 5: </w:t>
      </w:r>
      <w:r w:rsidRPr="0087339D">
        <w:rPr>
          <w:rFonts w:ascii="Kalpurush" w:hAnsi="Kalpurush" w:cs="Kalpurush"/>
        </w:rPr>
        <w:t>একটি টাপল দেওয়া আছে: (10, [20, 30], 40)। এই টাপলের ভিতরের লিস্টের ২য় উপাদানকে ৫০ এ পরিবর্তন করা সম্ভব কি না প্র্যাকটিকালি কোড করে পরীক্ষা করুন এবং ব্যাখ্যা দিন।</w:t>
      </w:r>
    </w:p>
    <w:p w14:paraId="3FC5F32E" w14:textId="77777777" w:rsidR="00275FBD" w:rsidRPr="0087339D" w:rsidRDefault="00000000" w:rsidP="0087339D">
      <w:pPr>
        <w:spacing w:after="80" w:line="240" w:lineRule="auto"/>
        <w:rPr>
          <w:rFonts w:ascii="Kalpurush" w:hAnsi="Kalpurush" w:cs="Kalpurush"/>
        </w:rPr>
      </w:pPr>
      <w:r w:rsidRPr="0087339D">
        <w:rPr>
          <w:rFonts w:ascii="Kalpurush" w:hAnsi="Kalpurush" w:cs="Kalpurush"/>
          <w:b/>
          <w:color w:val="1B365D"/>
        </w:rPr>
        <w:t xml:space="preserve">টাস্ক 6: </w:t>
      </w:r>
      <w:r w:rsidRPr="0087339D">
        <w:rPr>
          <w:rFonts w:ascii="Kalpurush" w:hAnsi="Kalpurush" w:cs="Kalpurush"/>
        </w:rPr>
        <w:t>namedtuple ব্যবহার করে একটি 'Student' মডেল তৈরি করুন যার ফিল্ড থাকবে name, roll, gpa। অতঃপর ৩ জন শিক্ষার্থীর ডাটা একটি টাপলে সংরক্ষণ করুন।</w:t>
      </w:r>
    </w:p>
    <w:p w14:paraId="280F0746" w14:textId="77777777" w:rsidR="00275FBD" w:rsidRPr="0087339D" w:rsidRDefault="00000000" w:rsidP="0087339D">
      <w:pPr>
        <w:spacing w:after="80" w:line="240" w:lineRule="auto"/>
        <w:rPr>
          <w:rFonts w:ascii="Kalpurush" w:hAnsi="Kalpurush" w:cs="Kalpurush"/>
        </w:rPr>
      </w:pPr>
      <w:r w:rsidRPr="0087339D">
        <w:rPr>
          <w:rFonts w:ascii="Kalpurush" w:hAnsi="Kalpurush" w:cs="Kalpurush"/>
          <w:b/>
          <w:color w:val="1B365D"/>
        </w:rPr>
        <w:t xml:space="preserve">টাস্ক 7: </w:t>
      </w:r>
      <w:r w:rsidRPr="0087339D">
        <w:rPr>
          <w:rFonts w:ascii="Kalpurush" w:hAnsi="Kalpurush" w:cs="Kalpurush"/>
        </w:rPr>
        <w:t>একটি লিস্টের শেষ ৩টি উপাদান কেটে (slice) নিয়ে অন্য একটি লিস্টের শুরুতে বসানোর পাইথন কোড লিখুন।</w:t>
      </w:r>
    </w:p>
    <w:p w14:paraId="6396E0EB" w14:textId="77777777" w:rsidR="00275FBD" w:rsidRPr="0087339D" w:rsidRDefault="00000000" w:rsidP="0087339D">
      <w:pPr>
        <w:spacing w:after="80" w:line="240" w:lineRule="auto"/>
        <w:rPr>
          <w:rFonts w:ascii="Kalpurush" w:hAnsi="Kalpurush" w:cs="Kalpurush"/>
        </w:rPr>
      </w:pPr>
      <w:r w:rsidRPr="0087339D">
        <w:rPr>
          <w:rFonts w:ascii="Kalpurush" w:hAnsi="Kalpurush" w:cs="Kalpurush"/>
          <w:b/>
          <w:color w:val="1B365D"/>
        </w:rPr>
        <w:t xml:space="preserve">টাস্ক 8: </w:t>
      </w:r>
      <w:r w:rsidRPr="0087339D">
        <w:rPr>
          <w:rFonts w:ascii="Kalpurush" w:hAnsi="Kalpurush" w:cs="Kalpurush"/>
        </w:rPr>
        <w:t>কীভাবে zip() এবং dict() ব্যবহার করে দুটি লিস্ট [ 'a', 'b', 'c' ] এবং [ 1, 2, 3 ] কে একটি ডিকশনারিতে রূপান্তর করবেন?</w:t>
      </w:r>
    </w:p>
    <w:p w14:paraId="2E3F8511" w14:textId="77777777" w:rsidR="00275FBD" w:rsidRPr="0087339D" w:rsidRDefault="00000000" w:rsidP="0087339D">
      <w:pPr>
        <w:spacing w:after="80" w:line="240" w:lineRule="auto"/>
        <w:rPr>
          <w:rFonts w:ascii="Kalpurush" w:hAnsi="Kalpurush" w:cs="Kalpurush"/>
        </w:rPr>
      </w:pPr>
      <w:r w:rsidRPr="0087339D">
        <w:rPr>
          <w:rFonts w:ascii="Kalpurush" w:hAnsi="Kalpurush" w:cs="Kalpurush"/>
          <w:b/>
          <w:color w:val="1B365D"/>
        </w:rPr>
        <w:t xml:space="preserve">টাস্ক 9: </w:t>
      </w:r>
      <w:r w:rsidRPr="0087339D">
        <w:rPr>
          <w:rFonts w:ascii="Kalpurush" w:hAnsi="Kalpurush" w:cs="Kalpurush"/>
        </w:rPr>
        <w:t>লিস্ট সর্টিং করার সময় key=lambda x: x[1] ব্যবহার করে একটি নেস্টেড টাপল তালিকা [('a', 5), ('b', 2), ('c', 8)] কে সংখ্যা অনুযায়ী ছোট থেকে বড় সাজান।</w:t>
      </w:r>
    </w:p>
    <w:p w14:paraId="55E0B404" w14:textId="77777777" w:rsidR="00275FBD" w:rsidRPr="0087339D" w:rsidRDefault="00000000" w:rsidP="0087339D">
      <w:pPr>
        <w:spacing w:after="80" w:line="240" w:lineRule="auto"/>
        <w:rPr>
          <w:rFonts w:ascii="Kalpurush" w:hAnsi="Kalpurush" w:cs="Kalpurush"/>
        </w:rPr>
      </w:pPr>
      <w:r w:rsidRPr="0087339D">
        <w:rPr>
          <w:rFonts w:ascii="Kalpurush" w:hAnsi="Kalpurush" w:cs="Kalpurush"/>
          <w:b/>
          <w:color w:val="1B365D"/>
        </w:rPr>
        <w:t xml:space="preserve">টাস্ক 10: </w:t>
      </w:r>
      <w:r w:rsidRPr="0087339D">
        <w:rPr>
          <w:rFonts w:ascii="Kalpurush" w:hAnsi="Kalpurush" w:cs="Kalpurush"/>
        </w:rPr>
        <w:t>লিস্ট কপি করার সময় `b = a`, `b = a.copy()`, এবং `b = copy.deepcopy(a)` এর মধ্যে মেমোরি অ্যাড্রেস id(a) ও id(b) প্রিন্ট করে পার্থক্য পর্যবেক্ষণ করুন।</w:t>
      </w:r>
    </w:p>
    <w:sectPr w:rsidR="00275FBD" w:rsidRPr="0087339D"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Kalpurush">
    <w:panose1 w:val="02000600000000000000"/>
    <w:charset w:val="00"/>
    <w:family w:val="auto"/>
    <w:pitch w:val="variable"/>
    <w:sig w:usb0="0001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099064">
    <w:abstractNumId w:val="8"/>
  </w:num>
  <w:num w:numId="2" w16cid:durableId="1603340355">
    <w:abstractNumId w:val="6"/>
  </w:num>
  <w:num w:numId="3" w16cid:durableId="1483623679">
    <w:abstractNumId w:val="5"/>
  </w:num>
  <w:num w:numId="4" w16cid:durableId="608006484">
    <w:abstractNumId w:val="4"/>
  </w:num>
  <w:num w:numId="5" w16cid:durableId="1587422663">
    <w:abstractNumId w:val="7"/>
  </w:num>
  <w:num w:numId="6" w16cid:durableId="1555892281">
    <w:abstractNumId w:val="3"/>
  </w:num>
  <w:num w:numId="7" w16cid:durableId="617688933">
    <w:abstractNumId w:val="2"/>
  </w:num>
  <w:num w:numId="8" w16cid:durableId="1099105724">
    <w:abstractNumId w:val="1"/>
  </w:num>
  <w:num w:numId="9" w16cid:durableId="942611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FBD"/>
    <w:rsid w:val="0029639D"/>
    <w:rsid w:val="00326F90"/>
    <w:rsid w:val="0084405E"/>
    <w:rsid w:val="0087339D"/>
    <w:rsid w:val="00AA1D8D"/>
    <w:rsid w:val="00B4734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CAAE34"/>
  <w14:defaultImageDpi w14:val="300"/>
  <w15:docId w15:val="{E461DB91-2F7A-4C96-8F5B-A720FDF07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Segoe UI" w:hAnsi="Segoe UI"/>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9</Pages>
  <Words>1736</Words>
  <Characters>9901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Imran</cp:lastModifiedBy>
  <cp:revision>3</cp:revision>
  <dcterms:created xsi:type="dcterms:W3CDTF">2013-12-23T23:15:00Z</dcterms:created>
  <dcterms:modified xsi:type="dcterms:W3CDTF">2026-08-12T16:12:00Z</dcterms:modified>
  <cp:category/>
</cp:coreProperties>
</file>